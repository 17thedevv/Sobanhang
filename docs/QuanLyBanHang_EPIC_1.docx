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Excel</w:t>
      </w:r>
    </w:p>
    <w:p>
      <w:pPr>
        <w:pStyle w:val="Heading1"/>
      </w:pPr>
      <w:r>
        <w:t>Sheet: Product Overview (Tổng quan)</w:t>
      </w:r>
    </w:p>
    <w:tbl>
      <w:tblPr>
        <w:tblStyle w:val="TableGrid"/>
        <w:tblW w:type="auto" w:w="0"/>
        <w:tblLook w:firstColumn="1" w:firstRow="1" w:lastColumn="0" w:lastRow="0" w:noHBand="0" w:noVBand="1" w:val="04A0"/>
      </w:tblPr>
      <w:tblGrid>
        <w:gridCol w:w="4320"/>
        <w:gridCol w:w="4320"/>
      </w:tblGrid>
      <w:tr>
        <w:tc>
          <w:tcPr>
            <w:tcW w:type="dxa" w:w="4320"/>
          </w:tcPr>
          <w:p>
            <w:r>
              <w:rPr>
                <w:b/>
              </w:rPr>
              <w:t>Trường thông tin (Field)</w:t>
            </w:r>
          </w:p>
        </w:tc>
        <w:tc>
          <w:tcPr>
            <w:tcW w:type="dxa" w:w="4320"/>
          </w:tcPr>
          <w:p>
            <w:r>
              <w:rPr>
                <w:b/>
              </w:rPr>
              <w:t>Nội dung (Value)</w:t>
            </w:r>
          </w:p>
        </w:tc>
      </w:tr>
      <w:tr>
        <w:tc>
          <w:tcPr>
            <w:tcW w:type="dxa" w:w="4320"/>
          </w:tcPr>
          <w:p>
            <w:r>
              <w:t>Tên dự án</w:t>
            </w:r>
          </w:p>
        </w:tc>
        <w:tc>
          <w:tcPr>
            <w:tcW w:type="dxa" w:w="4320"/>
          </w:tcPr>
          <w:p>
            <w:r>
              <w:t>Sổ Bán Hàng Clone (Working title: "QuanLyBanHang App")</w:t>
            </w:r>
          </w:p>
        </w:tc>
      </w:tr>
      <w:tr>
        <w:tc>
          <w:tcPr>
            <w:tcW w:type="dxa" w:w="4320"/>
          </w:tcPr>
          <w:p>
            <w:r>
              <w:t>Phụ đề (Tagline)</w:t>
            </w:r>
          </w:p>
        </w:tc>
        <w:tc>
          <w:tcPr>
            <w:tcW w:type="dxa" w:w="4320"/>
          </w:tcPr>
          <w:p>
            <w:r>
              <w:t>Ứng dụng quản lý bán hàng đơn giản cho chủ tiệm tạp hóa – Ghi đơn, quản lý sản phẩm, tồn kho và dòng tiền ngay trên điện thoại.</w:t>
            </w:r>
          </w:p>
        </w:tc>
      </w:tr>
      <w:tr>
        <w:tc>
          <w:tcPr>
            <w:tcW w:type="dxa" w:w="4320"/>
          </w:tcPr>
          <w:p>
            <w:r>
              <w:t>Lĩnh vực</w:t>
            </w:r>
          </w:p>
        </w:tc>
        <w:tc>
          <w:tcPr>
            <w:tcW w:type="dxa" w:w="4320"/>
          </w:tcPr>
          <w:p>
            <w:r>
              <w:t>Quản lý bán hàng / POS (Point of Sale) cho hộ kinh doanh nhỏ lẻ, ngành Tạp hóa – Bán lẻ.</w:t>
            </w:r>
          </w:p>
        </w:tc>
      </w:tr>
      <w:tr>
        <w:tc>
          <w:tcPr>
            <w:tcW w:type="dxa" w:w="4320"/>
          </w:tcPr>
          <w:p>
            <w:r>
              <w:t>Tầm nhìn sản phẩm</w:t>
            </w:r>
          </w:p>
        </w:tc>
        <w:tc>
          <w:tcPr>
            <w:tcW w:type="dxa" w:w="4320"/>
          </w:tcPr>
          <w:p>
            <w:r>
              <w:t>Xây dựng lại (clone) các tính năng cốt lõi của ứng dụng SoBanHang (Finan Pte. Ltd.) dựa trên phân tích giao diện, nhằm tạo ra một ứng dụng quản lý bán hàng thực tế, dễ dùng, phù hợp với nhu cầu vận hành hàng ngày của một cửa hàng tạp hóa vừa và nhỏ, đồng thời làm dự án học tập nâng cao kỹ năng phân tích nghiệp vụ và lập trình full-stack.</w:t>
            </w:r>
          </w:p>
        </w:tc>
      </w:tr>
      <w:tr>
        <w:tc>
          <w:tcPr>
            <w:tcW w:type="dxa" w:w="4320"/>
          </w:tcPr>
          <w:p>
            <w:r>
              <w:t>Mục tiêu sản phẩm</w:t>
            </w:r>
          </w:p>
        </w:tc>
        <w:tc>
          <w:tcPr>
            <w:tcW w:type="dxa" w:w="4320"/>
          </w:tcPr>
          <w:p>
            <w:r>
              <w:t>• Cho phép chủ shop tạo và quản lý danh mục sản phẩm, giá bán/giá vốn/giá sỉ.</w:t>
              <w:br/>
              <w:t>• Hỗ trợ bán hàng nhanh tại quầy (POS) với giỏ hàng, xác nhận thanh toán, xuất hóa đơn.</w:t>
              <w:br/>
              <w:t>• Theo dõi doanh thu, lợi nhuận, tồn kho theo thời gian thực.</w:t>
              <w:br/>
              <w:t>• Quản lý dòng tiền qua nhiều nguồn tiền khác nhau (tiền mặt, ngân hàng...).</w:t>
              <w:br/>
              <w:t>• Hỗ trợ bán chịu/ghi nợ khách hàng ngay trong quy trình bán hàng.</w:t>
              <w:br/>
              <w:t>• Xây dựng nền tảng có thể mở rộng sau này (khách hàng, nhà cung cấp, báo cáo, đa vai trò nhân viên...).</w:t>
            </w:r>
          </w:p>
        </w:tc>
      </w:tr>
      <w:tr>
        <w:tc>
          <w:tcPr>
            <w:tcW w:type="dxa" w:w="4320"/>
          </w:tcPr>
          <w:p>
            <w:r>
              <w:t>Vấn đề thực tế</w:t>
            </w:r>
          </w:p>
        </w:tc>
        <w:tc>
          <w:tcPr>
            <w:tcW w:type="dxa" w:w="4320"/>
          </w:tcPr>
          <w:p>
            <w:r>
              <w:t>Chủ cửa hàng tạp hóa quy mô nhỏ (như shop của anh trai Dai) hiện quản lý bán hàng thủ công (ghi sổ tay/Excel), dẫn đến khó theo dõi chính xác doanh thu – lợi nhuận – tồn kho theo ngày, dễ thất thoát hàng hóa, khó quản lý công nợ khách quen, và mất nhiều thời gian tổng hợp số liệu cuối ngày/cuối tháng.</w:t>
            </w:r>
          </w:p>
        </w:tc>
      </w:tr>
      <w:tr>
        <w:tc>
          <w:tcPr>
            <w:tcW w:type="dxa" w:w="4320"/>
          </w:tcPr>
          <w:p>
            <w:r>
              <w:t>Người dùng chính</w:t>
            </w:r>
          </w:p>
        </w:tc>
        <w:tc>
          <w:tcPr>
            <w:tcW w:type="dxa" w:w="4320"/>
          </w:tcPr>
          <w:p>
            <w:r>
              <w:t>Chủ cửa hàng tạp hóa (Chủ shop) – trực tiếp bán hàng, quản lý sản phẩm, xem báo cáo doanh thu/lợi nhuận.</w:t>
            </w:r>
          </w:p>
        </w:tc>
      </w:tr>
      <w:tr>
        <w:tc>
          <w:tcPr>
            <w:tcW w:type="dxa" w:w="4320"/>
          </w:tcPr>
          <w:p>
            <w:r>
              <w:t>Người dùng phụ</w:t>
            </w:r>
          </w:p>
        </w:tc>
        <w:tc>
          <w:tcPr>
            <w:tcW w:type="dxa" w:w="4320"/>
          </w:tcPr>
          <w:p>
            <w:r>
              <w:t>Nhân viên bán hàng (thao tác bán hàng, không có quyền xem đầy đủ báo cáo tài chính) – dự kiến mở rộng ở phase sau, MVP có thể chỉ tập trung vai trò Chủ cửa hàng.</w:t>
            </w:r>
          </w:p>
        </w:tc>
      </w:tr>
      <w:tr>
        <w:tc>
          <w:tcPr>
            <w:tcW w:type="dxa" w:w="4320"/>
          </w:tcPr>
          <w:p>
            <w:r>
              <w:t>Giá trị cốt lõi</w:t>
            </w:r>
          </w:p>
        </w:tc>
        <w:tc>
          <w:tcPr>
            <w:tcW w:type="dxa" w:w="4320"/>
          </w:tcPr>
          <w:p>
            <w:r>
              <w:t>• Đơn giản, thao tác nhanh — phù hợp người dùng không rành công nghệ.</w:t>
              <w:br/>
              <w:t>• Nắm được tình hình kinh doanh (doanh thu/lãi lỗ) ngay lập tức mỗi ngày.</w:t>
              <w:br/>
              <w:t>• Không thất thoát hàng hóa nhờ theo dõi tồn kho tự động khi bán hàng.</w:t>
              <w:br/>
              <w:t>• Quản lý công nợ khách hàng minh bạch, không cần ghi sổ tay riêng.</w:t>
            </w:r>
          </w:p>
        </w:tc>
      </w:tr>
      <w:tr>
        <w:tc>
          <w:tcPr>
            <w:tcW w:type="dxa" w:w="4320"/>
          </w:tcPr>
          <w:p>
            <w:r>
              <w:t>Quy trình nghiệp vụ chính</w:t>
            </w:r>
          </w:p>
        </w:tc>
        <w:tc>
          <w:tcPr>
            <w:tcW w:type="dxa" w:w="4320"/>
          </w:tcPr>
          <w:p>
            <w:r>
              <w:t>1. Đăng ký/Đăng nhập → Thiết lập cửa hàng.</w:t>
              <w:br/>
              <w:t>2. Tạo sản phẩm (thông tin, giá, tồn kho) → Quản lý danh mục.</w:t>
              <w:br/>
              <w:t>3. Bán hàng: chọn sản phẩm → giỏ hàng → xác nhận đơn (giảm giá/khuyến mãi nếu có) → chọn hình thức (Bán nhanh: thu tiền ngay / Giao sau: tạo hóa đơn tạm tính) → xuất hóa đơn.</w:t>
              <w:br/>
              <w:t>4. Ghi nhận dòng tiền vào nguồn tiền tương ứng (tiền mặt/ngân hàng).</w:t>
              <w:br/>
              <w:t>5. Trường hợp khách nợ: bật "Ghi nợ đơn" → cập nhật vào Sổ nợ.</w:t>
              <w:br/>
              <w:t>6. Theo dõi tổng quan: Trang chủ hiển thị doanh thu/đơn hàng/lợi nhuận trong ngày; Báo cáo chi tiết theo Bán hàng/Lãi lỗ/Kho hàng/Thu chi.</w:t>
            </w:r>
          </w:p>
        </w:tc>
      </w:tr>
      <w:tr>
        <w:tc>
          <w:tcPr>
            <w:tcW w:type="dxa" w:w="4320"/>
          </w:tcPr>
          <w:p>
            <w:r>
              <w:t>Phạm vi sản phẩm tối thiểu (MVP)</w:t>
            </w:r>
          </w:p>
        </w:tc>
        <w:tc>
          <w:tcPr>
            <w:tcW w:type="dxa" w:w="4320"/>
          </w:tcPr>
          <w:p>
            <w:r>
              <w:t>• Đăng ký/Đăng nhập (SĐT + mật khẩu, quên mật khẩu qua OTP).</w:t>
              <w:br/>
              <w:t>• Quản lý sản phẩm (CRUD cơ bản: tên, đơn vị, giá bán/vốn, mã, danh mục).</w:t>
              <w:br/>
              <w:t>• Bán hàng: giỏ hàng, xác nhận đơn, 2 luồng Bán nhanh/Giao sau, xuất hóa đơn.</w:t>
              <w:br/>
              <w:t>• Quản lý nguồn tiền cơ bản (tiền mặt, tạo thêm nguồn, chuyển tiền).</w:t>
              <w:br/>
              <w:t>• Trang chủ tổng quan (doanh thu/đơn hàng/lợi nhuận theo ngày).</w:t>
              <w:br/>
              <w:t>• Danh sách đơn hàng.</w:t>
            </w:r>
          </w:p>
        </w:tc>
      </w:tr>
      <w:tr>
        <w:tc>
          <w:tcPr>
            <w:tcW w:type="dxa" w:w="4320"/>
          </w:tcPr>
          <w:p>
            <w:r>
              <w:t>Nội dung ngoài phạm vi (Out of scope — MVP)</w:t>
            </w:r>
          </w:p>
        </w:tc>
        <w:tc>
          <w:tcPr>
            <w:tcW w:type="dxa" w:w="4320"/>
          </w:tcPr>
          <w:p>
            <w:r>
              <w:t>• Personal Mode (chế độ không kinh doanh).</w:t>
              <w:br/>
              <w:t>• Quản lý bếp (tính năng ngành F&amp;B).</w:t>
              <w:br/>
              <w:t>• Trợ lý AI, Lên đơn bằng giọng nói.</w:t>
              <w:br/>
              <w:t>• Ước tính thuế, Sổ kế toán, Hóa đơn điện tử (HĐĐT thực tế qua cơ quan thuế).</w:t>
              <w:br/>
              <w:t>• Gói cước trả phí / Subscription billing.</w:t>
              <w:br/>
              <w:t>• Trang bán hàng online riêng (subdomain/mini-site cho khách xem đơn).</w:t>
              <w:br/>
              <w:t>• Đa vai trò nhân viên &amp; phân quyền chi tiết.</w:t>
            </w:r>
          </w:p>
        </w:tc>
      </w:tr>
      <w:tr>
        <w:tc>
          <w:tcPr>
            <w:tcW w:type="dxa" w:w="4320"/>
          </w:tcPr>
          <w:p>
            <w:r>
              <w:t>Nguồn kiểm chứng</w:t>
            </w:r>
          </w:p>
        </w:tc>
        <w:tc>
          <w:tcPr>
            <w:tcW w:type="dxa" w:w="4320"/>
          </w:tcPr>
          <w:p>
            <w:r>
              <w:t>Phân tích trực tiếp từ ảnh chụp màn hình ứng dụng SoBanHang (Finan Pte. Ltd.) — phiên bản 4.0.22, thu thập qua các buổi làm việc trong dự án Clone SoBanHang (tháng 8/2026).</w:t>
            </w:r>
          </w:p>
        </w:tc>
      </w:tr>
    </w:tbl>
    <w:p>
      <w:r>
        <w:br/>
      </w:r>
    </w:p>
    <w:p>
      <w:pPr>
        <w:pStyle w:val="Heading1"/>
      </w:pPr>
      <w:r>
        <w:t>Sheet: User Roles (Vai trò)</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Mã vai trò (Role ID)</w:t>
            </w:r>
          </w:p>
        </w:tc>
        <w:tc>
          <w:tcPr>
            <w:tcW w:type="dxa" w:w="1234"/>
          </w:tcPr>
          <w:p>
            <w:r>
              <w:rPr>
                <w:b/>
              </w:rPr>
              <w:t>Tên vai trò (Role)</w:t>
            </w:r>
          </w:p>
        </w:tc>
        <w:tc>
          <w:tcPr>
            <w:tcW w:type="dxa" w:w="1234"/>
          </w:tcPr>
          <w:p>
            <w:r>
              <w:rPr>
                <w:b/>
              </w:rPr>
              <w:t>Mô tả (Description)</w:t>
            </w:r>
          </w:p>
        </w:tc>
        <w:tc>
          <w:tcPr>
            <w:tcW w:type="dxa" w:w="1234"/>
          </w:tcPr>
          <w:p>
            <w:r>
              <w:rPr>
                <w:b/>
              </w:rPr>
              <w:t>Mục tiêu sử dụng (Goal)</w:t>
            </w:r>
          </w:p>
        </w:tc>
        <w:tc>
          <w:tcPr>
            <w:tcW w:type="dxa" w:w="1234"/>
          </w:tcPr>
          <w:p>
            <w:r>
              <w:rPr>
                <w:b/>
              </w:rPr>
              <w:t>Quyền hạn chính (Permissions)</w:t>
            </w:r>
          </w:p>
        </w:tc>
        <w:tc>
          <w:tcPr>
            <w:tcW w:type="dxa" w:w="1234"/>
          </w:tcPr>
          <w:p>
            <w:r>
              <w:rPr>
                <w:b/>
              </w:rPr>
              <w:t>Dữ liệu được truy cập (Data Access)</w:t>
            </w:r>
          </w:p>
        </w:tc>
        <w:tc>
          <w:tcPr>
            <w:tcW w:type="dxa" w:w="1234"/>
          </w:tcPr>
          <w:p>
            <w:r>
              <w:rPr>
                <w:b/>
              </w:rPr>
              <w:t>Giới hạn quyền (Constraints)</w:t>
            </w:r>
          </w:p>
        </w:tc>
      </w:tr>
      <w:tr>
        <w:tc>
          <w:tcPr>
            <w:tcW w:type="dxa" w:w="1234"/>
          </w:tcPr>
          <w:p>
            <w:r>
              <w:t>VT-01</w:t>
            </w:r>
          </w:p>
        </w:tc>
        <w:tc>
          <w:tcPr>
            <w:tcW w:type="dxa" w:w="1234"/>
          </w:tcPr>
          <w:p>
            <w:r>
              <w:t>Chủ cửa hàng</w:t>
            </w:r>
          </w:p>
        </w:tc>
        <w:tc>
          <w:tcPr>
            <w:tcW w:type="dxa" w:w="1234"/>
          </w:tcPr>
          <w:p>
            <w:r>
              <w:t>Người sở hữu và vận hành chính cửa hàng, có toàn quyền trên hệ thống.</w:t>
            </w:r>
          </w:p>
        </w:tc>
        <w:tc>
          <w:tcPr>
            <w:tcW w:type="dxa" w:w="1234"/>
          </w:tcPr>
          <w:p>
            <w:r>
              <w:t>Quản lý toàn bộ hoạt động kinh doanh — sản phẩm, bán hàng, dòng tiền, công nợ, báo cáo — để nắm rõ tình hình lãi lỗ mỗi ngày.</w:t>
            </w:r>
          </w:p>
        </w:tc>
        <w:tc>
          <w:tcPr>
            <w:tcW w:type="dxa" w:w="1234"/>
          </w:tcPr>
          <w:p>
            <w:r>
              <w:t>Toàn quyền CRUD trên mọi module (Sản phẩm, Bán hàng, Kho, Thu chi, Sổ nợ, Khách hàng, Nhà cung cấp); xem toàn bộ báo cáo; quản lý cài đặt cửa hàng; mời/quản lý nhân viên (phase sau).</w:t>
            </w:r>
          </w:p>
        </w:tc>
        <w:tc>
          <w:tcPr>
            <w:tcW w:type="dxa" w:w="1234"/>
          </w:tcPr>
          <w:p>
            <w:r>
              <w:t>Toàn bộ dữ liệu của cửa hàng mình sở hữu (không truy cập được dữ liệu cửa hàng khác).</w:t>
            </w:r>
          </w:p>
        </w:tc>
        <w:tc>
          <w:tcPr>
            <w:tcW w:type="dxa" w:w="1234"/>
          </w:tcPr>
          <w:p>
            <w:r>
              <w:t>Không có (trong phạm vi cửa hàng của mình).</w:t>
            </w:r>
          </w:p>
        </w:tc>
      </w:tr>
      <w:tr>
        <w:tc>
          <w:tcPr>
            <w:tcW w:type="dxa" w:w="1234"/>
          </w:tcPr>
          <w:p>
            <w:r>
              <w:t>VT-02</w:t>
            </w:r>
          </w:p>
        </w:tc>
        <w:tc>
          <w:tcPr>
            <w:tcW w:type="dxa" w:w="1234"/>
          </w:tcPr>
          <w:p>
            <w:r>
              <w:t>Nhân viên bán hàng</w:t>
            </w:r>
          </w:p>
        </w:tc>
        <w:tc>
          <w:tcPr>
            <w:tcW w:type="dxa" w:w="1234"/>
          </w:tcPr>
          <w:p>
            <w:r>
              <w:t>Người được chủ cửa hàng thuê để trực tiếp bán hàng tại quầy.</w:t>
            </w:r>
          </w:p>
        </w:tc>
        <w:tc>
          <w:tcPr>
            <w:tcW w:type="dxa" w:w="1234"/>
          </w:tcPr>
          <w:p>
            <w:r>
              <w:t>Thao tác bán hàng nhanh, tạo đơn, in/gửi hóa đơn cho khách mà không cần thấy số liệu tài chính nhạy cảm.</w:t>
            </w:r>
          </w:p>
        </w:tc>
        <w:tc>
          <w:tcPr>
            <w:tcW w:type="dxa" w:w="1234"/>
          </w:tcPr>
          <w:p>
            <w:r>
              <w:t>Tạo đơn hàng (Bán hàng/Bán nhanh), xem sản phẩm &amp; tồn kho, xem đơn hàng mình tạo; KHÔNG được xem báo cáo lãi lỗ, giá vốn, hoặc chỉnh sửa cài đặt cửa hàng.</w:t>
            </w:r>
          </w:p>
        </w:tc>
        <w:tc>
          <w:tcPr>
            <w:tcW w:type="dxa" w:w="1234"/>
          </w:tcPr>
          <w:p>
            <w:r>
              <w:t>Danh sách sản phẩm (giá bán, không thấy giá vốn), đơn hàng do mình tạo hoặc toàn bộ đơn hàng (tùy cấu hình chủ shop cho phép).</w:t>
            </w:r>
          </w:p>
        </w:tc>
        <w:tc>
          <w:tcPr>
            <w:tcW w:type="dxa" w:w="1234"/>
          </w:tcPr>
          <w:p>
            <w:r>
              <w:t>Không xem được Giá vốn/Lợi nhuận, không truy cập Quản lý nguồn tiền, không xóa/sửa sản phẩm, không truy cập Cài đặt cửa hàng.</w:t>
              <w:br/>
              <w:t>(Ghi chú: Vai trò này để dành cho phase mở rộng sau MVP — MVP có thể coi mọi tài khoản đăng nhập đều là Chủ cửa hàng.)</w:t>
            </w:r>
          </w:p>
        </w:tc>
      </w:tr>
      <w:tr>
        <w:tc>
          <w:tcPr>
            <w:tcW w:type="dxa" w:w="1234"/>
          </w:tcPr>
          <w:p>
            <w:r>
              <w:t>VT-03</w:t>
            </w:r>
          </w:p>
        </w:tc>
        <w:tc>
          <w:tcPr>
            <w:tcW w:type="dxa" w:w="1234"/>
          </w:tcPr>
          <w:p>
            <w:r>
              <w:t>Đối tác</w:t>
            </w:r>
          </w:p>
        </w:tc>
        <w:tc>
          <w:tcPr>
            <w:tcW w:type="dxa" w:w="1234"/>
          </w:tcPr>
          <w:p>
            <w:r>
              <w:t>Cá nhân/đơn vị hợp tác kinh doanh cùng chủ cửa hàng (VD: góp vốn, đồng sở hữu).</w:t>
            </w:r>
          </w:p>
        </w:tc>
        <w:tc>
          <w:tcPr>
            <w:tcW w:type="dxa" w:w="1234"/>
          </w:tcPr>
          <w:p>
            <w:r>
              <w:t>Theo dõi tình hình kinh doanh, đối chiếu doanh thu/lợi nhuận theo thỏa thuận hợp tác.</w:t>
            </w:r>
          </w:p>
        </w:tc>
        <w:tc>
          <w:tcPr>
            <w:tcW w:type="dxa" w:w="1234"/>
          </w:tcPr>
          <w:p>
            <w:r>
              <w:t>Xem báo cáo (doanh thu, lãi lỗ), xem danh sách đơn hàng; không có quyền chỉnh sửa dữ liệu.</w:t>
            </w:r>
          </w:p>
        </w:tc>
        <w:tc>
          <w:tcPr>
            <w:tcW w:type="dxa" w:w="1234"/>
          </w:tcPr>
          <w:p>
            <w:r>
              <w:t>Báo cáo tổng hợp, không truy cập thao tác vận hành hàng ngày.</w:t>
            </w:r>
          </w:p>
        </w:tc>
        <w:tc>
          <w:tcPr>
            <w:tcW w:type="dxa" w:w="1234"/>
          </w:tcPr>
          <w:p>
            <w:r>
              <w:t>Chỉ xem (read-only) toàn bộ hệ thống, không thao tác bán hàng/sản phẩm.</w:t>
              <w:br/>
              <w:t>(Ghi chú: Ngoài phạm vi MVP — nêu ra để dự phòng thiết kế phân quyền sau này.)</w:t>
            </w:r>
          </w:p>
        </w:tc>
      </w:tr>
      <w:tr>
        <w:tc>
          <w:tcPr>
            <w:tcW w:type="dxa" w:w="1234"/>
          </w:tcPr>
          <w:p>
            <w:r>
              <w:t>VT-04</w:t>
            </w:r>
          </w:p>
        </w:tc>
        <w:tc>
          <w:tcPr>
            <w:tcW w:type="dxa" w:w="1234"/>
          </w:tcPr>
          <w:p>
            <w:r>
              <w:t>Khách lẻ (tại quầy)</w:t>
            </w:r>
          </w:p>
        </w:tc>
        <w:tc>
          <w:tcPr>
            <w:tcW w:type="dxa" w:w="1234"/>
          </w:tcPr>
          <w:p>
            <w:r>
              <w:t>Người mua hàng trực tiếp tại cửa hàng, không có tài khoản trong hệ thống.</w:t>
            </w:r>
          </w:p>
        </w:tc>
        <w:tc>
          <w:tcPr>
            <w:tcW w:type="dxa" w:w="1234"/>
          </w:tcPr>
          <w:p>
            <w:r>
              <w:t>Nhận hóa đơn sau khi mua hàng, có thể là đối tượng được ghi nợ nếu mua chịu.</w:t>
            </w:r>
          </w:p>
        </w:tc>
        <w:tc>
          <w:tcPr>
            <w:tcW w:type="dxa" w:w="1234"/>
          </w:tcPr>
          <w:p>
            <w:r>
              <w:t>Không có tài khoản/đăng nhập; xuất hiện trong hệ thống dưới dạng bản ghi "Khách hàng" (nếu được lưu thông tin) hoặc mặc định "Khách lẻ" (nếu không lưu).</w:t>
            </w:r>
          </w:p>
        </w:tc>
        <w:tc>
          <w:tcPr>
            <w:tcW w:type="dxa" w:w="1234"/>
          </w:tcPr>
          <w:p>
            <w:r>
              <w:t>Không truy cập app; chỉ nhận hóa đơn qua in/gửi (Zalo, SMS...) hoặc xem qua link/QR trang bán hàng online (nếu có).</w:t>
            </w:r>
          </w:p>
        </w:tc>
        <w:tc>
          <w:tcPr>
            <w:tcW w:type="dxa" w:w="1234"/>
          </w:tcPr>
          <w:p>
            <w:r>
              <w:t>Không có quyền truy cập hệ thống.</w:t>
            </w:r>
          </w:p>
        </w:tc>
      </w:tr>
      <w:tr>
        <w:tc>
          <w:tcPr>
            <w:tcW w:type="dxa" w:w="1234"/>
          </w:tcPr>
          <w:p>
            <w:r>
              <w:t>VT-05</w:t>
            </w:r>
          </w:p>
        </w:tc>
        <w:tc>
          <w:tcPr>
            <w:tcW w:type="dxa" w:w="1234"/>
          </w:tcPr>
          <w:p>
            <w:r>
              <w:t>Khách hàng thân thiết (có lưu hồ sơ)</w:t>
            </w:r>
          </w:p>
        </w:tc>
        <w:tc>
          <w:tcPr>
            <w:tcW w:type="dxa" w:w="1234"/>
          </w:tcPr>
          <w:p>
            <w:r>
              <w:t>Khách hàng được chủ shop lưu thông tin (tên, SĐT) để theo dõi lịch sử mua hàng và công nợ.</w:t>
            </w:r>
          </w:p>
        </w:tc>
        <w:tc>
          <w:tcPr>
            <w:tcW w:type="dxa" w:w="1234"/>
          </w:tcPr>
          <w:p>
            <w:r>
              <w:t>Được chủ shop quản lý công nợ, áp dụng ưu đãi/tích điểm (nếu có ở phase sau).</w:t>
            </w:r>
          </w:p>
        </w:tc>
        <w:tc>
          <w:tcPr>
            <w:tcW w:type="dxa" w:w="1234"/>
          </w:tcPr>
          <w:p>
            <w:r>
              <w:t>Không có tài khoản đăng nhập riêng; là đối tượng dữ liệu (data entity) được module Khách hàng và Sổ nợ tham chiếu tới.</w:t>
            </w:r>
          </w:p>
        </w:tc>
        <w:tc>
          <w:tcPr>
            <w:tcW w:type="dxa" w:w="1234"/>
          </w:tcPr>
          <w:p>
            <w:r>
              <w:t>Không tự truy cập; dữ liệu về mình do Chủ cửa hàng quản lý.</w:t>
            </w:r>
          </w:p>
        </w:tc>
        <w:tc>
          <w:tcPr>
            <w:tcW w:type="dxa" w:w="1234"/>
          </w:tcPr>
          <w:p>
            <w:r>
              <w:t>Không áp dụng (không phải actor có đăng nhập).</w:t>
            </w:r>
          </w:p>
        </w:tc>
      </w:tr>
      <w:tr>
        <w:tc>
          <w:tcPr>
            <w:tcW w:type="dxa" w:w="1234"/>
          </w:tcPr>
          <w:p>
            <w:r>
              <w:t>VT-06</w:t>
            </w:r>
          </w:p>
        </w:tc>
        <w:tc>
          <w:tcPr>
            <w:tcW w:type="dxa" w:w="1234"/>
          </w:tcPr>
          <w:p>
            <w:r>
              <w:t>Người dùng mới (Chưa kích hoạt/Trial)</w:t>
            </w:r>
          </w:p>
        </w:tc>
        <w:tc>
          <w:tcPr>
            <w:tcW w:type="dxa" w:w="1234"/>
          </w:tcPr>
          <w:p>
            <w:r>
              <w:t>Tài khoản vừa đăng ký, đang trong luồng onboarding (đã tạo shop nhưng chưa đặt mật khẩu / chưa hoàn tất thiết lập).</w:t>
            </w:r>
          </w:p>
        </w:tc>
        <w:tc>
          <w:tcPr>
            <w:tcW w:type="dxa" w:w="1234"/>
          </w:tcPr>
          <w:p>
            <w:r>
              <w:t>Trải nghiệm nhanh trước khi cam kết sử dụng chính thức, được gợi ý các bước làm quen (7 ngày cùng tư vấn viên/tự khám phá).</w:t>
            </w:r>
          </w:p>
        </w:tc>
        <w:tc>
          <w:tcPr>
            <w:tcW w:type="dxa" w:w="1234"/>
          </w:tcPr>
          <w:p>
            <w:r>
              <w:t>Truy cập giao diện rút gọn/tạm thời (như đã thấy ở trạng thái "Unknown Business" trước khi đặt mật khẩu); bị giới hạn cho đến khi hoàn tất thiết lập.</w:t>
            </w:r>
          </w:p>
        </w:tc>
        <w:tc>
          <w:tcPr>
            <w:tcW w:type="dxa" w:w="1234"/>
          </w:tcPr>
          <w:p>
            <w:r>
              <w:t>Dữ liệu demo/rỗng của shop vừa tạo.</w:t>
            </w:r>
          </w:p>
        </w:tc>
        <w:tc>
          <w:tcPr>
            <w:tcW w:type="dxa" w:w="1234"/>
          </w:tcPr>
          <w:p>
            <w:r>
              <w:t>Không rõ đầy đủ (cần khảo sát thêm màn hình đặt mật khẩu để xác nhận); tạm coi là trạng thái chuyển tiếp trước khi trở thành VT-01.</w:t>
            </w:r>
          </w:p>
        </w:tc>
      </w:tr>
    </w:tbl>
    <w:p>
      <w:r>
        <w:br/>
      </w:r>
    </w:p>
    <w:p>
      <w:pPr>
        <w:pStyle w:val="Heading1"/>
      </w:pPr>
      <w:r>
        <w:t>Sheet: Epics (Nhóm chức năng)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Mã Epic (Epic ID)</w:t>
            </w:r>
          </w:p>
        </w:tc>
        <w:tc>
          <w:tcPr>
            <w:tcW w:type="dxa" w:w="1080"/>
          </w:tcPr>
          <w:p>
            <w:r>
              <w:rPr>
                <w:b/>
              </w:rPr>
              <w:t>Tên Epic (Epic Name)</w:t>
            </w:r>
          </w:p>
        </w:tc>
        <w:tc>
          <w:tcPr>
            <w:tcW w:type="dxa" w:w="1080"/>
          </w:tcPr>
          <w:p>
            <w:r>
              <w:rPr>
                <w:b/>
              </w:rPr>
              <w:t>Mục tiêu nghiệp vụ (Business Goal)</w:t>
            </w:r>
          </w:p>
        </w:tc>
        <w:tc>
          <w:tcPr>
            <w:tcW w:type="dxa" w:w="1080"/>
          </w:tcPr>
          <w:p>
            <w:r>
              <w:rPr>
                <w:b/>
              </w:rPr>
              <w:t>Giá trị mang lại (Value)</w:t>
            </w:r>
          </w:p>
        </w:tc>
        <w:tc>
          <w:tcPr>
            <w:tcW w:type="dxa" w:w="1080"/>
          </w:tcPr>
          <w:p>
            <w:r>
              <w:rPr>
                <w:b/>
              </w:rPr>
              <w:t>Vai trò liên quan (Roles)</w:t>
            </w:r>
          </w:p>
        </w:tc>
        <w:tc>
          <w:tcPr>
            <w:tcW w:type="dxa" w:w="1080"/>
          </w:tcPr>
          <w:p>
            <w:r>
              <w:rPr>
                <w:b/>
              </w:rPr>
              <w:t>Phạm vi (Scope)</w:t>
            </w:r>
          </w:p>
        </w:tc>
        <w:tc>
          <w:tcPr>
            <w:tcW w:type="dxa" w:w="1080"/>
          </w:tcPr>
          <w:p>
            <w:r>
              <w:rPr>
                <w:b/>
              </w:rPr>
              <w:t>Điều kiện hoàn thành (Definition of Done)</w:t>
            </w:r>
          </w:p>
        </w:tc>
        <w:tc>
          <w:tcPr>
            <w:tcW w:type="dxa" w:w="1080"/>
          </w:tcPr>
          <w:p>
            <w:r>
              <w:rPr>
                <w:b/>
              </w:rPr>
              <w:t>Độ ưu tiên (Priority)</w:t>
            </w:r>
          </w:p>
        </w:tc>
      </w:tr>
      <w:tr>
        <w:tc>
          <w:tcPr>
            <w:tcW w:type="dxa" w:w="1080"/>
          </w:tcPr>
          <w:p>
            <w:r>
              <w:t>NCL-01</w:t>
            </w:r>
          </w:p>
        </w:tc>
        <w:tc>
          <w:tcPr>
            <w:tcW w:type="dxa" w:w="1080"/>
          </w:tcPr>
          <w:p>
            <w:r>
              <w:t>Xác thực &amp; Onboarding tài khoản</w:t>
            </w:r>
          </w:p>
        </w:tc>
        <w:tc>
          <w:tcPr>
            <w:tcW w:type="dxa" w:w="1080"/>
          </w:tcPr>
          <w:p>
            <w:r>
              <w:t>Cho phép chủ shop tạo tài khoản, thiết lập cửa hàng lần đầu và đăng nhập lại an toàn, nhanh chóng ở các lần sử dụng sau.</w:t>
            </w:r>
          </w:p>
        </w:tc>
        <w:tc>
          <w:tcPr>
            <w:tcW w:type="dxa" w:w="1080"/>
          </w:tcPr>
          <w:p>
            <w:r>
              <w:t>Người dùng mới có thể bắt đầu sử dụng app trong vài phút mà không cần hỗ trợ; bảo vệ dữ liệu kinh doanh bằng cơ chế đăng nhập/khôi phục mật khẩu rõ ràng.</w:t>
            </w:r>
          </w:p>
        </w:tc>
        <w:tc>
          <w:tcPr>
            <w:tcW w:type="dxa" w:w="1080"/>
          </w:tcPr>
          <w:p>
            <w:r>
              <w:t>VT-01 (Chủ cửa hàng), VT-06 (Người dùng mới)</w:t>
            </w:r>
          </w:p>
        </w:tc>
        <w:tc>
          <w:tcPr>
            <w:tcW w:type="dxa" w:w="1080"/>
          </w:tcPr>
          <w:p>
            <w:r>
              <w:t>Đăng ký bằng SĐT (2 bước khảo sát nhu cầu), thiết lập cửa hàng (3 bước: role/tên shop/ngành hàng → gợi ý tính năng → chọn hình thức làm quen), đăng nhập bằng SĐT/mật khẩu hoặc Google, quên mật khẩu qua OTP, đặt mật khẩu lần đầu.</w:t>
            </w:r>
          </w:p>
        </w:tc>
        <w:tc>
          <w:tcPr>
            <w:tcW w:type="dxa" w:w="1080"/>
          </w:tcPr>
          <w:p>
            <w:r>
              <w:t>Người dùng đăng ký được tài khoản mới, thiết lập được 1 cửa hàng với ngành hàng cụ thể, đăng nhập lại thành công, và khôi phục được mật khẩu khi quên.</w:t>
            </w:r>
          </w:p>
        </w:tc>
        <w:tc>
          <w:tcPr>
            <w:tcW w:type="dxa" w:w="1080"/>
          </w:tcPr>
          <w:p>
            <w:r>
              <w:t>Cao (bắt buộc, làm đầu tiên)</w:t>
            </w:r>
          </w:p>
        </w:tc>
      </w:tr>
      <w:tr>
        <w:tc>
          <w:tcPr>
            <w:tcW w:type="dxa" w:w="1080"/>
          </w:tcPr>
          <w:p>
            <w:r>
              <w:t>NCL-02</w:t>
            </w:r>
          </w:p>
        </w:tc>
        <w:tc>
          <w:tcPr>
            <w:tcW w:type="dxa" w:w="1080"/>
          </w:tcPr>
          <w:p>
            <w:r>
              <w:t>Trang chủ &amp; Điều hướng tổng thể</w:t>
            </w:r>
          </w:p>
        </w:tc>
        <w:tc>
          <w:tcPr>
            <w:tcW w:type="dxa" w:w="1080"/>
          </w:tcPr>
          <w:p>
            <w:r>
              <w:t>Cung cấp cho chủ shop cái nhìn tổng quan nhanh về tình hình kinh doanh trong ngày và lối vào nhanh tới các module chính.</w:t>
            </w:r>
          </w:p>
        </w:tc>
        <w:tc>
          <w:tcPr>
            <w:tcW w:type="dxa" w:w="1080"/>
          </w:tcPr>
          <w:p>
            <w:r>
              <w:t>Chủ shop nắm được doanh thu/lợi nhuận ngay khi mở app, không cần vào từng module để tổng hợp thủ công.</w:t>
            </w:r>
          </w:p>
        </w:tc>
        <w:tc>
          <w:tcPr>
            <w:tcW w:type="dxa" w:w="1080"/>
          </w:tcPr>
          <w:p>
            <w:r>
              <w:t>VT-01 (Chủ cửa hàng)</w:t>
            </w:r>
          </w:p>
        </w:tc>
        <w:tc>
          <w:tcPr>
            <w:tcW w:type="dxa" w:w="1080"/>
          </w:tcPr>
          <w:p>
            <w:r>
              <w:t>Dashboard hiển thị Doanh thu/Đơn hàng/Lợi nhuận theo ngày (có thể ẩn/hiện số liệu), lưới truy cập nhanh 6 module chính, nút "+" nổi (FAB) mở menu tạo nhanh (Tạo đơn/Quét mã vạch/Thêm khách hàng/Thêm sản phẩm), sidebar tài khoản (tên shop, gói cước, cài đặt, đăng xuất), bottom navigation.</w:t>
            </w:r>
          </w:p>
        </w:tc>
        <w:tc>
          <w:tcPr>
            <w:tcW w:type="dxa" w:w="1080"/>
          </w:tcPr>
          <w:p>
            <w:r>
              <w:t>Sau khi đăng nhập, người dùng thấy đúng số liệu doanh thu/đơn hàng/lợi nhuận của ngày hiện tại, có thể điều hướng tới mọi module chính từ trang chủ hoặc sidebar.</w:t>
            </w:r>
          </w:p>
        </w:tc>
        <w:tc>
          <w:tcPr>
            <w:tcW w:type="dxa" w:w="1080"/>
          </w:tcPr>
          <w:p>
            <w:r>
              <w:t>Cao</w:t>
            </w:r>
          </w:p>
        </w:tc>
      </w:tr>
      <w:tr>
        <w:tc>
          <w:tcPr>
            <w:tcW w:type="dxa" w:w="1080"/>
          </w:tcPr>
          <w:p>
            <w:r>
              <w:t>NCL-03</w:t>
            </w:r>
          </w:p>
        </w:tc>
        <w:tc>
          <w:tcPr>
            <w:tcW w:type="dxa" w:w="1080"/>
          </w:tcPr>
          <w:p>
            <w:r>
              <w:t>Quản lý sản phẩm</w:t>
            </w:r>
          </w:p>
        </w:tc>
        <w:tc>
          <w:tcPr>
            <w:tcW w:type="dxa" w:w="1080"/>
          </w:tcPr>
          <w:p>
            <w:r>
              <w:t>Cho phép chủ shop khai báo và duy trì danh mục sản phẩm để phục vụ bán hàng và theo dõi tồn kho.</w:t>
            </w:r>
          </w:p>
        </w:tc>
        <w:tc>
          <w:tcPr>
            <w:tcW w:type="dxa" w:w="1080"/>
          </w:tcPr>
          <w:p>
            <w:r>
              <w:t>Chủ shop chủ động quản lý giá bán/giá vốn, phân loại hàng hóa, giảm sai sót khi tính tiền so với ghi sổ tay.</w:t>
            </w:r>
          </w:p>
        </w:tc>
        <w:tc>
          <w:tcPr>
            <w:tcW w:type="dxa" w:w="1080"/>
          </w:tcPr>
          <w:p>
            <w:r>
              <w:t>VT-01 (Chủ cửa hàng)</w:t>
            </w:r>
          </w:p>
        </w:tc>
        <w:tc>
          <w:tcPr>
            <w:tcW w:type="dxa" w:w="1080"/>
          </w:tcPr>
          <w:p>
            <w:r>
              <w:t>Tạo/sửa/xóa/sao chép sản phẩm; thông tin cơ bản (tên, đơn vị, giá bán/vốn/khuyến mãi/sỉ theo bậc); mã &amp; danh mục sản phẩm; cài đặt hiển thị trường (bật/tắt: đơn vị quy đổi, mô tả, giá sỉ, mã vạch, phân loại/thuộc tính...); thêm thuộc tính/biến thể (màu sắc, kích thước...).</w:t>
            </w:r>
          </w:p>
        </w:tc>
        <w:tc>
          <w:tcPr>
            <w:tcW w:type="dxa" w:w="1080"/>
          </w:tcPr>
          <w:p>
            <w:r>
              <w:t>Chủ shop tạo được sản phẩm với đầy đủ giá bán, xem/sửa/xóa/sao chép sản phẩm đã tạo, và tùy chỉnh được các trường hiển thị theo nhu cầu.</w:t>
            </w:r>
          </w:p>
        </w:tc>
        <w:tc>
          <w:tcPr>
            <w:tcW w:type="dxa" w:w="1080"/>
          </w:tcPr>
          <w:p>
            <w:r>
              <w:t>Cao</w:t>
            </w:r>
          </w:p>
        </w:tc>
      </w:tr>
      <w:tr>
        <w:tc>
          <w:tcPr>
            <w:tcW w:type="dxa" w:w="1080"/>
          </w:tcPr>
          <w:p>
            <w:r>
              <w:t>NCL-04</w:t>
            </w:r>
          </w:p>
        </w:tc>
        <w:tc>
          <w:tcPr>
            <w:tcW w:type="dxa" w:w="1080"/>
          </w:tcPr>
          <w:p>
            <w:r>
              <w:t>Bán hàng (POS)</w:t>
            </w:r>
          </w:p>
        </w:tc>
        <w:tc>
          <w:tcPr>
            <w:tcW w:type="dxa" w:w="1080"/>
          </w:tcPr>
          <w:p>
            <w:r>
              <w:t>Cho phép chủ shop lập đơn bán hàng nhanh chóng ngay tại quầy, hỗ trợ cả bán thu tiền ngay và giao hàng sau.</w:t>
            </w:r>
          </w:p>
        </w:tc>
        <w:tc>
          <w:tcPr>
            <w:tcW w:type="dxa" w:w="1080"/>
          </w:tcPr>
          <w:p>
            <w:r>
              <w:t>Rút ngắn thời gian tính tiền cho khách, giảm sai sót cộng tiền thủ công, linh hoạt với cả bán tại chỗ lẫn giao hàng.</w:t>
            </w:r>
          </w:p>
        </w:tc>
        <w:tc>
          <w:tcPr>
            <w:tcW w:type="dxa" w:w="1080"/>
          </w:tcPr>
          <w:p>
            <w:r>
              <w:t>VT-01 (Chủ cửa hàng), VT-04 (Khách lẻ)</w:t>
            </w:r>
          </w:p>
        </w:tc>
        <w:tc>
          <w:tcPr>
            <w:tcW w:type="dxa" w:w="1080"/>
          </w:tcPr>
          <w:p>
            <w:r>
              <w:t>Danh sách sản phẩm để bán (lọc theo danh mục, tìm kiếm), giỏ hàng (thêm/bớt số lượng), màn hình Xác nhận đơn (giảm giá, phí vận chuyển, gắn khách hàng, hẹn giờ giao), 2 luồng chốt đơn: Bán nhanh (chọn nguồn tiền nhận, tùy chọn ghi nợ) và Giao sau (tạo hóa đơn tạm tính, chưa thu tiền).</w:t>
            </w:r>
          </w:p>
        </w:tc>
        <w:tc>
          <w:tcPr>
            <w:tcW w:type="dxa" w:w="1080"/>
          </w:tcPr>
          <w:p>
            <w:r>
              <w:t>Chủ shop tạo được đơn hàng từ giỏ hàng, hoàn tất thanh toán qua luồng Bán nhanh hoặc Giao sau, số liệu tồn kho và doanh thu cập nhật đúng sau khi bán.</w:t>
            </w:r>
          </w:p>
        </w:tc>
        <w:tc>
          <w:tcPr>
            <w:tcW w:type="dxa" w:w="1080"/>
          </w:tcPr>
          <w:p>
            <w:r>
              <w:t>Cao (core nghiệp vụ)</w:t>
            </w:r>
          </w:p>
        </w:tc>
      </w:tr>
      <w:tr>
        <w:tc>
          <w:tcPr>
            <w:tcW w:type="dxa" w:w="1080"/>
          </w:tcPr>
          <w:p>
            <w:r>
              <w:t>NCL-05</w:t>
            </w:r>
          </w:p>
        </w:tc>
        <w:tc>
          <w:tcPr>
            <w:tcW w:type="dxa" w:w="1080"/>
          </w:tcPr>
          <w:p>
            <w:r>
              <w:t>Hóa đơn</w:t>
            </w:r>
          </w:p>
        </w:tc>
        <w:tc>
          <w:tcPr>
            <w:tcW w:type="dxa" w:w="1080"/>
          </w:tcPr>
          <w:p>
            <w:r>
              <w:t>Cung cấp bằng chứng giao dịch rõ ràng cho cả chủ shop và khách hàng sau mỗi lần bán hàng.</w:t>
            </w:r>
          </w:p>
        </w:tc>
        <w:tc>
          <w:tcPr>
            <w:tcW w:type="dxa" w:w="1080"/>
          </w:tcPr>
          <w:p>
            <w:r>
              <w:t>Khách hàng có hóa đơn để đối chiếu, chủ shop có hồ sơ giao dịch phục vụ tra cứu/khiếu nại sau này.</w:t>
            </w:r>
          </w:p>
        </w:tc>
        <w:tc>
          <w:tcPr>
            <w:tcW w:type="dxa" w:w="1080"/>
          </w:tcPr>
          <w:p>
            <w:r>
              <w:t>VT-01 (Chủ cửa hàng), VT-04 (Khách lẻ)</w:t>
            </w:r>
          </w:p>
        </w:tc>
        <w:tc>
          <w:tcPr>
            <w:tcW w:type="dxa" w:w="1080"/>
          </w:tcPr>
          <w:p>
            <w:r>
              <w:t>Xuất "Hóa đơn bán hàng" (đã thanh toán) và "Hóa đơn tạm tính" (chưa thanh toán) tự động sau khi chốt đơn; xem chi tiết hóa đơn; in hóa đơn; gửi hóa đơn (chia sẻ); tạo đơn mới từ màn hình hóa đơn.</w:t>
            </w:r>
          </w:p>
        </w:tc>
        <w:tc>
          <w:tcPr>
            <w:tcW w:type="dxa" w:w="1080"/>
          </w:tcPr>
          <w:p>
            <w:r>
              <w:t>Sau mỗi đơn hàng, hệ thống tự tạo đúng loại hóa đơn tương ứng với đầy đủ thông tin (mã hóa đơn, thời gian, khách hàng, chi tiết sản phẩm, tổng tiền, trạng thái thanh toán) và có thể in/gửi được.</w:t>
            </w:r>
          </w:p>
        </w:tc>
        <w:tc>
          <w:tcPr>
            <w:tcW w:type="dxa" w:w="1080"/>
          </w:tcPr>
          <w:p>
            <w:r>
              <w:t>Cao</w:t>
            </w:r>
          </w:p>
        </w:tc>
      </w:tr>
      <w:tr>
        <w:tc>
          <w:tcPr>
            <w:tcW w:type="dxa" w:w="1080"/>
          </w:tcPr>
          <w:p>
            <w:r>
              <w:t>NCL-06</w:t>
            </w:r>
          </w:p>
        </w:tc>
        <w:tc>
          <w:tcPr>
            <w:tcW w:type="dxa" w:w="1080"/>
          </w:tcPr>
          <w:p>
            <w:r>
              <w:t>Quản lý nguồn tiền (Sổ quỹ)</w:t>
            </w:r>
          </w:p>
        </w:tc>
        <w:tc>
          <w:tcPr>
            <w:tcW w:type="dxa" w:w="1080"/>
          </w:tcPr>
          <w:p>
            <w:r>
              <w:t>Giúp chủ shop theo dõi tiền mặt và các nguồn tiền khác một cách minh bạch, tách biệt với doanh thu bán hàng.</w:t>
            </w:r>
          </w:p>
        </w:tc>
        <w:tc>
          <w:tcPr>
            <w:tcW w:type="dxa" w:w="1080"/>
          </w:tcPr>
          <w:p>
            <w:r>
              <w:t>Chủ shop biết chính xác số dư từng nguồn tiền tại mọi thời điểm, tránh nhầm lẫn giữa tiền mặt tại quầy và tiền trong tài khoản ngân hàng.</w:t>
            </w:r>
          </w:p>
        </w:tc>
        <w:tc>
          <w:tcPr>
            <w:tcW w:type="dxa" w:w="1080"/>
          </w:tcPr>
          <w:p>
            <w:r>
              <w:t>VT-01 (Chủ cửa hàng)</w:t>
            </w:r>
          </w:p>
        </w:tc>
        <w:tc>
          <w:tcPr>
            <w:tcW w:type="dxa" w:w="1080"/>
          </w:tcPr>
          <w:p>
            <w:r>
              <w:t>Tạo nguồn tiền (tên, số dư ban đầu, ngày ghi nhận); danh sách nguồn tiền kèm số dư hiện tại; chuyển tiền giữa các nguồn; (không bao gồm liên kết ngân hàng thật ở MVP).</w:t>
            </w:r>
          </w:p>
        </w:tc>
        <w:tc>
          <w:tcPr>
            <w:tcW w:type="dxa" w:w="1080"/>
          </w:tcPr>
          <w:p>
            <w:r>
              <w:t>Chủ shop tạo được ít nhất 1 nguồn tiền, số dư tự động cập nhật khi có giao dịch Bán nhanh, và chuyển được tiền giữa 2 nguồn.</w:t>
            </w:r>
          </w:p>
        </w:tc>
        <w:tc>
          <w:tcPr>
            <w:tcW w:type="dxa" w:w="1080"/>
          </w:tcPr>
          <w:p>
            <w:r>
              <w:t>Trung bình (hỗ trợ cho NCL-04, không chặn MVP tối thiểu)</w:t>
            </w:r>
          </w:p>
        </w:tc>
      </w:tr>
    </w:tbl>
    <w:p>
      <w:r>
        <w:br/>
      </w:r>
    </w:p>
    <w:p>
      <w:pPr>
        <w:pStyle w:val="Heading1"/>
      </w:pPr>
      <w:r>
        <w:t>Sheet: Product Backlog (User Stories)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Mã Story (Story ID)</w:t>
            </w:r>
          </w:p>
        </w:tc>
        <w:tc>
          <w:tcPr>
            <w:tcW w:type="dxa" w:w="1080"/>
          </w:tcPr>
          <w:p>
            <w:r>
              <w:rPr>
                <w:b/>
              </w:rPr>
              <w:t>Tên Story (Story Name)</w:t>
            </w:r>
          </w:p>
        </w:tc>
        <w:tc>
          <w:tcPr>
            <w:tcW w:type="dxa" w:w="1080"/>
          </w:tcPr>
          <w:p>
            <w:r>
              <w:rPr>
                <w:b/>
              </w:rPr>
              <w:t>Thuộc Epic (Epic ID)</w:t>
            </w:r>
          </w:p>
        </w:tc>
        <w:tc>
          <w:tcPr>
            <w:tcW w:type="dxa" w:w="1080"/>
          </w:tcPr>
          <w:p>
            <w:r>
              <w:rPr>
                <w:b/>
              </w:rPr>
              <w:t>Vai trò (Role)</w:t>
            </w:r>
          </w:p>
        </w:tc>
        <w:tc>
          <w:tcPr>
            <w:tcW w:type="dxa" w:w="1080"/>
          </w:tcPr>
          <w:p>
            <w:r>
              <w:rPr>
                <w:b/>
              </w:rPr>
              <w:t>User Story (Là ai... Tôi muốn... Để...)</w:t>
            </w:r>
          </w:p>
        </w:tc>
        <w:tc>
          <w:tcPr>
            <w:tcW w:type="dxa" w:w="1080"/>
          </w:tcPr>
          <w:p>
            <w:r>
              <w:rPr>
                <w:b/>
              </w:rPr>
              <w:t>Mô tả chi tiết (Detailed Description)</w:t>
            </w:r>
          </w:p>
        </w:tc>
        <w:tc>
          <w:tcPr>
            <w:tcW w:type="dxa" w:w="1080"/>
          </w:tcPr>
          <w:p>
            <w:r>
              <w:rPr>
                <w:b/>
              </w:rPr>
              <w:t>Business Rule liên quan</w:t>
            </w:r>
          </w:p>
        </w:tc>
        <w:tc>
          <w:tcPr>
            <w:tcW w:type="dxa" w:w="1080"/>
          </w:tcPr>
          <w:p>
            <w:r>
              <w:rPr>
                <w:b/>
              </w:rPr>
              <w:t>Độ ưu tiên (Priority)</w:t>
            </w:r>
          </w:p>
        </w:tc>
      </w:tr>
      <w:tr>
        <w:tc>
          <w:tcPr>
            <w:tcW w:type="dxa" w:w="1080"/>
          </w:tcPr>
          <w:p>
            <w:r>
              <w:t>US-01</w:t>
            </w:r>
          </w:p>
        </w:tc>
        <w:tc>
          <w:tcPr>
            <w:tcW w:type="dxa" w:w="1080"/>
          </w:tcPr>
          <w:p>
            <w:r>
              <w:t>Chọn nhu cầu sử dụng khi bắt đầu đăng ký</w:t>
            </w:r>
          </w:p>
        </w:tc>
        <w:tc>
          <w:tcPr>
            <w:tcW w:type="dxa" w:w="1080"/>
          </w:tcPr>
          <w:p>
            <w:r>
              <w:t>NCL-01</w:t>
            </w:r>
          </w:p>
        </w:tc>
        <w:tc>
          <w:tcPr>
            <w:tcW w:type="dxa" w:w="1080"/>
          </w:tcPr>
          <w:p>
            <w:r>
              <w:t>Người dùng mới</w:t>
            </w:r>
          </w:p>
        </w:tc>
        <w:tc>
          <w:tcPr>
            <w:tcW w:type="dxa" w:w="1080"/>
          </w:tcPr>
          <w:p>
            <w:r>
              <w:t>Là người dùng mới, tôi muốn chọn nhu cầu của mình (Ghi đơn bán, In hóa đơn, Theo dõi tồn kho, Báo tiền về ngân hàng, hoặc Không có nhu cầu kinh doanh) ngay khi bấm "Tạo cửa hàng miễn phí", để hệ thống hiểu tôi cần gì và cá nhân hóa trải nghiệm tiếp theo.</w:t>
            </w:r>
          </w:p>
        </w:tc>
        <w:tc>
          <w:tcPr>
            <w:tcW w:type="dxa" w:w="1080"/>
          </w:tcPr>
          <w:p>
            <w:r>
              <w:t>Màn hình cho phép chọn nhiều lựa chọn (multi-select) trong nhóm "nhu cầu kinh doanh", hoặc chọn riêng "Không có nhu cầu kinh doanh" (loại trừ lẫn nhau với nhóm trên). Nút "Tiếp tục" chỉ bật khi có ít nhất 1 lựa chọn.</w:t>
            </w:r>
          </w:p>
        </w:tc>
        <w:tc>
          <w:tcPr>
            <w:tcW w:type="dxa" w:w="1080"/>
          </w:tcPr>
          <w:p>
            <w:r>
              <w:t>(chưa đánh mã — đề xuất bổ sung "QTN-XX: Chọn 'Không có nhu cầu kinh doanh' loại trừ các lựa chọn kinh doanh khác")</w:t>
            </w:r>
          </w:p>
        </w:tc>
        <w:tc>
          <w:tcPr>
            <w:tcW w:type="dxa" w:w="1080"/>
          </w:tcPr>
          <w:p>
            <w:r>
              <w:t>Cao</w:t>
            </w:r>
          </w:p>
        </w:tc>
      </w:tr>
      <w:tr>
        <w:tc>
          <w:tcPr>
            <w:tcW w:type="dxa" w:w="1080"/>
          </w:tcPr>
          <w:p>
            <w:r>
              <w:t>US-02</w:t>
            </w:r>
          </w:p>
        </w:tc>
        <w:tc>
          <w:tcPr>
            <w:tcW w:type="dxa" w:w="1080"/>
          </w:tcPr>
          <w:p>
            <w:r>
              <w:t>Khảo sát tình trạng quản lý hiện tại</w:t>
            </w:r>
          </w:p>
        </w:tc>
        <w:tc>
          <w:tcPr>
            <w:tcW w:type="dxa" w:w="1080"/>
          </w:tcPr>
          <w:p>
            <w:r>
              <w:t>NCL-01</w:t>
            </w:r>
          </w:p>
        </w:tc>
        <w:tc>
          <w:tcPr>
            <w:tcW w:type="dxa" w:w="1080"/>
          </w:tcPr>
          <w:p>
            <w:r>
              <w:t>Người dùng mới</w:t>
            </w:r>
          </w:p>
        </w:tc>
        <w:tc>
          <w:tcPr>
            <w:tcW w:type="dxa" w:w="1080"/>
          </w:tcPr>
          <w:p>
            <w:r>
              <w:t>Là người dùng mới, tôi muốn trả lời 2 câu hỏi ngắn (đang quản lý cửa hàng như thế nào, biết đến app qua đâu) để hoàn tất bước khảo sát trước khi đăng ký chính thức.</w:t>
            </w:r>
          </w:p>
        </w:tc>
        <w:tc>
          <w:tcPr>
            <w:tcW w:type="dxa" w:w="1080"/>
          </w:tcPr>
          <w:p>
            <w:r>
              <w:t>Bước 2/2, mỗi câu hỏi single-select. Bấm "Đăng ký ngay" để chuyển sang Phase 2 (Thiết lập cửa hàng). Dữ liệu khảo sát này chỉ phục vụ phân tích, không bắt buộc phải chọn (cần xác nhận lại: quan sát ảnh gốc nút "Đăng ký ngay" luôn ở trạng thái sáng, chưa rõ có bắt buộc chọn hay không — đề xuất để optional).</w:t>
            </w:r>
          </w:p>
        </w:tc>
        <w:tc>
          <w:tcPr>
            <w:tcW w:type="dxa" w:w="1080"/>
          </w:tcPr>
          <w:p>
            <w:r/>
          </w:p>
        </w:tc>
        <w:tc>
          <w:tcPr>
            <w:tcW w:type="dxa" w:w="1080"/>
          </w:tcPr>
          <w:p>
            <w:r>
              <w:t>Trung bình (không chặn luồng nếu bỏ qua)</w:t>
            </w:r>
          </w:p>
        </w:tc>
      </w:tr>
      <w:tr>
        <w:tc>
          <w:tcPr>
            <w:tcW w:type="dxa" w:w="1080"/>
          </w:tcPr>
          <w:p>
            <w:r>
              <w:t>US-03</w:t>
            </w:r>
          </w:p>
        </w:tc>
        <w:tc>
          <w:tcPr>
            <w:tcW w:type="dxa" w:w="1080"/>
          </w:tcPr>
          <w:p>
            <w:r>
              <w:t>Đăng ký tài khoản bằng số điện thoại</w:t>
            </w:r>
          </w:p>
        </w:tc>
        <w:tc>
          <w:tcPr>
            <w:tcW w:type="dxa" w:w="1080"/>
          </w:tcPr>
          <w:p>
            <w:r>
              <w:t>NCL-01</w:t>
            </w:r>
          </w:p>
        </w:tc>
        <w:tc>
          <w:tcPr>
            <w:tcW w:type="dxa" w:w="1080"/>
          </w:tcPr>
          <w:p>
            <w:r>
              <w:t>Người dùng mới</w:t>
            </w:r>
          </w:p>
        </w:tc>
        <w:tc>
          <w:tcPr>
            <w:tcW w:type="dxa" w:w="1080"/>
          </w:tcPr>
          <w:p>
            <w:r>
              <w:t>Là người dùng mới, tôi muốn đăng ký bằng số điện thoại (hoặc Google) để tạo tài khoản nhanh chóng mà không cần email/thông tin phức tạp.</w:t>
            </w:r>
          </w:p>
        </w:tc>
        <w:tc>
          <w:tcPr>
            <w:tcW w:type="dxa" w:w="1080"/>
          </w:tcPr>
          <w:p>
            <w:r>
              <w:t>Nhập số điện thoại, đồng ý Điều khoản &amp; Điều kiện (checkbox mặc định tick sẵn), bấm "Tiếp tục" (disabled cho đến khi số hợp lệ). Có lựa chọn phụ "Đăng nhập/Đăng ký qua Google".</w:t>
            </w:r>
          </w:p>
        </w:tc>
        <w:tc>
          <w:tcPr>
            <w:tcW w:type="dxa" w:w="1080"/>
          </w:tcPr>
          <w:p>
            <w:r>
              <w:t>QTN-13 (liên quan cơ chế OTP, áp dụng tương tự cho xác thực SĐT khi đăng ký)</w:t>
            </w:r>
          </w:p>
        </w:tc>
        <w:tc>
          <w:tcPr>
            <w:tcW w:type="dxa" w:w="1080"/>
          </w:tcPr>
          <w:p>
            <w:r>
              <w:t>Cao</w:t>
            </w:r>
          </w:p>
        </w:tc>
      </w:tr>
      <w:tr>
        <w:tc>
          <w:tcPr>
            <w:tcW w:type="dxa" w:w="1080"/>
          </w:tcPr>
          <w:p>
            <w:r>
              <w:t>US-04</w:t>
            </w:r>
          </w:p>
        </w:tc>
        <w:tc>
          <w:tcPr>
            <w:tcW w:type="dxa" w:w="1080"/>
          </w:tcPr>
          <w:p>
            <w:r>
              <w:t>Thiết lập thông tin cửa hàng ban đầu</w:t>
            </w:r>
          </w:p>
        </w:tc>
        <w:tc>
          <w:tcPr>
            <w:tcW w:type="dxa" w:w="1080"/>
          </w:tcPr>
          <w:p>
            <w:r>
              <w:t>NCL-01</w:t>
            </w:r>
          </w:p>
        </w:tc>
        <w:tc>
          <w:tcPr>
            <w:tcW w:type="dxa" w:w="1080"/>
          </w:tcPr>
          <w:p>
            <w:r>
              <w:t>Người dùng mới</w:t>
            </w:r>
          </w:p>
        </w:tc>
        <w:tc>
          <w:tcPr>
            <w:tcW w:type="dxa" w:w="1080"/>
          </w:tcPr>
          <w:p>
            <w:r>
              <w:t>Là người dùng mới, tôi muốn khai báo vai trò của mình, tên cửa hàng, mã giới thiệu (nếu có), và ngành hàng kinh doanh, để hệ thống tạo hồ sơ cửa hàng phù hợp với tôi.</w:t>
            </w:r>
          </w:p>
        </w:tc>
        <w:tc>
          <w:tcPr>
            <w:tcW w:type="dxa" w:w="1080"/>
          </w:tcPr>
          <w:p>
            <w:r>
              <w:t>Bước 1/3 gồm: dropdown "Tôi là" (Chủ cửa hàng/Nhân viên/Đối tác/Khác), input Tên cửa hàng, checkbox "Tôi có mã giới thiệu" (khi bật hiện thêm input + nút quét mã), chọn 1 ngành hàng trong lưới icon (Tạp hóa, Cafe &amp; Trà sữa, Nhà hàng &amp; Quán ăn...).</w:t>
            </w:r>
          </w:p>
        </w:tc>
        <w:tc>
          <w:tcPr>
            <w:tcW w:type="dxa" w:w="1080"/>
          </w:tcPr>
          <w:p>
            <w:r>
              <w:t>(đề xuất bổ sung "Tên cửa hàng và Ngành hàng là bắt buộc để qua bước tiếp theo")</w:t>
            </w:r>
          </w:p>
        </w:tc>
        <w:tc>
          <w:tcPr>
            <w:tcW w:type="dxa" w:w="1080"/>
          </w:tcPr>
          <w:p>
            <w:r>
              <w:t>Cao</w:t>
            </w:r>
          </w:p>
        </w:tc>
      </w:tr>
      <w:tr>
        <w:tc>
          <w:tcPr>
            <w:tcW w:type="dxa" w:w="1080"/>
          </w:tcPr>
          <w:p>
            <w:r>
              <w:t>US-05</w:t>
            </w:r>
          </w:p>
        </w:tc>
        <w:tc>
          <w:tcPr>
            <w:tcW w:type="dxa" w:w="1080"/>
          </w:tcPr>
          <w:p>
            <w:r>
              <w:t>Nhận gợi ý tính năng theo ngành hàng đã chọn</w:t>
            </w:r>
          </w:p>
        </w:tc>
        <w:tc>
          <w:tcPr>
            <w:tcW w:type="dxa" w:w="1080"/>
          </w:tcPr>
          <w:p>
            <w:r>
              <w:t>NCL-01</w:t>
            </w:r>
          </w:p>
        </w:tc>
        <w:tc>
          <w:tcPr>
            <w:tcW w:type="dxa" w:w="1080"/>
          </w:tcPr>
          <w:p>
            <w:r>
              <w:t>Người dùng mới</w:t>
            </w:r>
          </w:p>
        </w:tc>
        <w:tc>
          <w:tcPr>
            <w:tcW w:type="dxa" w:w="1080"/>
          </w:tcPr>
          <w:p>
            <w:r>
              <w:t>Là người dùng mới, tôi muốn được gợi ý các nhu cầu quản lý phù hợp với ngành hàng tôi vừa chọn, để chọn đúng những gì tôi cần mà không phải tự tìm hiểu.</w:t>
            </w:r>
          </w:p>
        </w:tc>
        <w:tc>
          <w:tcPr>
            <w:tcW w:type="dxa" w:w="1080"/>
          </w:tcPr>
          <w:p>
            <w:r>
              <w:t>Bước 2/3, danh sách checkbox nhu cầu (Quản lý thu chi, Quản lý hàng tồn, Quản lý nhân viên, Tích điểm khách hàng, Xuất hóa đơn điện tử...) — nội dung câu hỏi/lựa chọn thay đổi tùy theo ngành hàng đã chọn ở US-04.</w:t>
            </w:r>
          </w:p>
        </w:tc>
        <w:tc>
          <w:tcPr>
            <w:tcW w:type="dxa" w:w="1080"/>
          </w:tcPr>
          <w:p>
            <w:r>
              <w:t>(đề xuất: dữ liệu chọn ở bước này KHÔNG bắt buộc phải ánh xạ trực tiếp thành bật/tắt tính năng trong Cài đặt — cần xác nhận thêm, tạm coi là thu thập dữ liệu khảo sát)</w:t>
            </w:r>
          </w:p>
        </w:tc>
        <w:tc>
          <w:tcPr>
            <w:tcW w:type="dxa" w:w="1080"/>
          </w:tcPr>
          <w:p>
            <w:r>
              <w:t>Trung bình</w:t>
            </w:r>
          </w:p>
        </w:tc>
      </w:tr>
      <w:tr>
        <w:tc>
          <w:tcPr>
            <w:tcW w:type="dxa" w:w="1080"/>
          </w:tcPr>
          <w:p>
            <w:r>
              <w:t>US-06</w:t>
            </w:r>
          </w:p>
        </w:tc>
        <w:tc>
          <w:tcPr>
            <w:tcW w:type="dxa" w:w="1080"/>
          </w:tcPr>
          <w:p>
            <w:r>
              <w:t>Chọn hình thức làm quen với ứng dụng</w:t>
            </w:r>
          </w:p>
        </w:tc>
        <w:tc>
          <w:tcPr>
            <w:tcW w:type="dxa" w:w="1080"/>
          </w:tcPr>
          <w:p>
            <w:r>
              <w:t>NCL-01</w:t>
            </w:r>
          </w:p>
        </w:tc>
        <w:tc>
          <w:tcPr>
            <w:tcW w:type="dxa" w:w="1080"/>
          </w:tcPr>
          <w:p>
            <w:r>
              <w:t>Người dùng mới</w:t>
            </w:r>
          </w:p>
        </w:tc>
        <w:tc>
          <w:tcPr>
            <w:tcW w:type="dxa" w:w="1080"/>
          </w:tcPr>
          <w:p>
            <w:r>
              <w:t>Là người dùng mới, tôi muốn chọn cách tôi làm quen với app (được tư vấn viên hỗ trợ 7 ngày, đặt lịch hẹn, hoặc tự khám phá), để có trải nghiệm onboarding phù hợp với mình.</w:t>
            </w:r>
          </w:p>
        </w:tc>
        <w:tc>
          <w:tcPr>
            <w:tcW w:type="dxa" w:w="1080"/>
          </w:tcPr>
          <w:p>
            <w:r>
              <w:t>Bước 3/3, 3 lựa chọn dạng radio: "Tôi muốn tư vấn ngay" (khung giờ cố định 8h30-12h, 13h30-18h), "Đặt lịch hẹn", "Tự khám phá Sổ Bán Hàng". Sau khi chọn, bấm "Tiếp tục" để hoàn tất đăng ký.</w:t>
            </w:r>
          </w:p>
        </w:tc>
        <w:tc>
          <w:tcPr>
            <w:tcW w:type="dxa" w:w="1080"/>
          </w:tcPr>
          <w:p>
            <w:r/>
          </w:p>
        </w:tc>
        <w:tc>
          <w:tcPr>
            <w:tcW w:type="dxa" w:w="1080"/>
          </w:tcPr>
          <w:p>
            <w:r>
              <w:t>Thấp (không ảnh hưởng đến chức năng cốt lõi, có thể làm placeholder ở MVP)</w:t>
            </w:r>
          </w:p>
        </w:tc>
      </w:tr>
      <w:tr>
        <w:tc>
          <w:tcPr>
            <w:tcW w:type="dxa" w:w="1080"/>
          </w:tcPr>
          <w:p>
            <w:r>
              <w:t>US-07</w:t>
            </w:r>
          </w:p>
        </w:tc>
        <w:tc>
          <w:tcPr>
            <w:tcW w:type="dxa" w:w="1080"/>
          </w:tcPr>
          <w:p>
            <w:r>
              <w:t>Đặt mật khẩu lần đầu sau khi đăng ký</w:t>
            </w:r>
          </w:p>
        </w:tc>
        <w:tc>
          <w:tcPr>
            <w:tcW w:type="dxa" w:w="1080"/>
          </w:tcPr>
          <w:p>
            <w:r>
              <w:t>NCL-01</w:t>
            </w:r>
          </w:p>
        </w:tc>
        <w:tc>
          <w:tcPr>
            <w:tcW w:type="dxa" w:w="1080"/>
          </w:tcPr>
          <w:p>
            <w:r>
              <w:t>Người dùng mới</w:t>
            </w:r>
          </w:p>
        </w:tc>
        <w:tc>
          <w:tcPr>
            <w:tcW w:type="dxa" w:w="1080"/>
          </w:tcPr>
          <w:p>
            <w:r>
              <w:t>Là người dùng mới, tôi muốn được yêu cầu đặt mật khẩu ngay sau khi hoàn tất đăng ký, để bảo vệ tài khoản và truy cập đầy đủ tính năng.</w:t>
            </w:r>
          </w:p>
        </w:tc>
        <w:tc>
          <w:tcPr>
            <w:tcW w:type="dxa" w:w="1080"/>
          </w:tcPr>
          <w:p>
            <w:r>
              <w:t>Màn hình chưa có ảnh cụ thể — cần khảo sát thêm. Dựa trên quan sát gián tiếp: nếu chưa đặt mật khẩu, tài khoản chỉ thấy giao diện Home rút gọn; sau khi đặt xong, chuyển sang giao diện Business đầy đủ.</w:t>
              <w:br/>
              <w:t>⚠️ Cần bổ sung ảnh để hoàn thiện AC chi tiết (yêu cầu độ dài mật khẩu, ký tự đặc biệt, xác nhận lại mật khẩu...)</w:t>
            </w:r>
          </w:p>
        </w:tc>
        <w:tc>
          <w:tcPr>
            <w:tcW w:type="dxa" w:w="1080"/>
          </w:tcPr>
          <w:p>
            <w:r>
              <w:t>QTN-12</w:t>
            </w:r>
          </w:p>
        </w:tc>
        <w:tc>
          <w:tcPr>
            <w:tcW w:type="dxa" w:w="1080"/>
          </w:tcPr>
          <w:p>
            <w:r>
              <w:t>Cao</w:t>
            </w:r>
          </w:p>
        </w:tc>
      </w:tr>
      <w:tr>
        <w:tc>
          <w:tcPr>
            <w:tcW w:type="dxa" w:w="1080"/>
          </w:tcPr>
          <w:p>
            <w:r>
              <w:t>US-08</w:t>
            </w:r>
          </w:p>
        </w:tc>
        <w:tc>
          <w:tcPr>
            <w:tcW w:type="dxa" w:w="1080"/>
          </w:tcPr>
          <w:p>
            <w:r>
              <w:t>Đăng nhập bằng số điện thoại và mật khẩu</w:t>
            </w:r>
          </w:p>
        </w:tc>
        <w:tc>
          <w:tcPr>
            <w:tcW w:type="dxa" w:w="1080"/>
          </w:tcPr>
          <w:p>
            <w:r>
              <w:t>NCL-01</w:t>
            </w:r>
          </w:p>
        </w:tc>
        <w:tc>
          <w:tcPr>
            <w:tcW w:type="dxa" w:w="1080"/>
          </w:tcPr>
          <w:p>
            <w:r>
              <w:t>Chủ cửa hàng</w:t>
            </w:r>
          </w:p>
        </w:tc>
        <w:tc>
          <w:tcPr>
            <w:tcW w:type="dxa" w:w="1080"/>
          </w:tcPr>
          <w:p>
            <w:r>
              <w:t>Là chủ cửa hàng đã có tài khoản, tôi muốn đăng nhập bằng số điện thoại và mật khẩu để tiếp tục sử dụng app ở các lần sau.</w:t>
            </w:r>
          </w:p>
        </w:tc>
        <w:tc>
          <w:tcPr>
            <w:tcW w:type="dxa" w:w="1080"/>
          </w:tcPr>
          <w:p>
            <w:r>
              <w:t>Nhập SĐT → nhập mật khẩu (có icon ẩn/hiện mật khẩu) → xác nhận đăng nhập → vào Trang chủ.</w:t>
            </w:r>
          </w:p>
        </w:tc>
        <w:tc>
          <w:tcPr>
            <w:tcW w:type="dxa" w:w="1080"/>
          </w:tcPr>
          <w:p>
            <w:r/>
          </w:p>
        </w:tc>
        <w:tc>
          <w:tcPr>
            <w:tcW w:type="dxa" w:w="1080"/>
          </w:tcPr>
          <w:p>
            <w:r>
              <w:t>Cao</w:t>
            </w:r>
          </w:p>
        </w:tc>
      </w:tr>
      <w:tr>
        <w:tc>
          <w:tcPr>
            <w:tcW w:type="dxa" w:w="1080"/>
          </w:tcPr>
          <w:p>
            <w:r>
              <w:t>US-09</w:t>
            </w:r>
          </w:p>
        </w:tc>
        <w:tc>
          <w:tcPr>
            <w:tcW w:type="dxa" w:w="1080"/>
          </w:tcPr>
          <w:p>
            <w:r>
              <w:t>Đăng nhập bằng Google</w:t>
            </w:r>
          </w:p>
        </w:tc>
        <w:tc>
          <w:tcPr>
            <w:tcW w:type="dxa" w:w="1080"/>
          </w:tcPr>
          <w:p>
            <w:r>
              <w:t>NCL-01</w:t>
            </w:r>
          </w:p>
        </w:tc>
        <w:tc>
          <w:tcPr>
            <w:tcW w:type="dxa" w:w="1080"/>
          </w:tcPr>
          <w:p>
            <w:r>
              <w:t>Chủ cửa hàng</w:t>
            </w:r>
          </w:p>
        </w:tc>
        <w:tc>
          <w:tcPr>
            <w:tcW w:type="dxa" w:w="1080"/>
          </w:tcPr>
          <w:p>
            <w:r>
              <w:t>Là chủ cửa hàng, tôi muốn đăng nhập nhanh bằng tài khoản Google để không cần nhớ mật khẩu riêng cho app.</w:t>
            </w:r>
          </w:p>
        </w:tc>
        <w:tc>
          <w:tcPr>
            <w:tcW w:type="dxa" w:w="1080"/>
          </w:tcPr>
          <w:p>
            <w:r>
              <w:t>Từ màn hình nhập SĐT, chọn "Thêm phương thức khác" → biểu tượng Google → xác thực qua OAuth Google → vào thẳng Trang chủ (bỏ qua bước nhập mật khẩu).</w:t>
            </w:r>
          </w:p>
        </w:tc>
        <w:tc>
          <w:tcPr>
            <w:tcW w:type="dxa" w:w="1080"/>
          </w:tcPr>
          <w:p>
            <w:r/>
          </w:p>
        </w:tc>
        <w:tc>
          <w:tcPr>
            <w:tcW w:type="dxa" w:w="1080"/>
          </w:tcPr>
          <w:p>
            <w:r>
              <w:t>Trung bình</w:t>
            </w:r>
          </w:p>
        </w:tc>
      </w:tr>
      <w:tr>
        <w:tc>
          <w:tcPr>
            <w:tcW w:type="dxa" w:w="1080"/>
          </w:tcPr>
          <w:p>
            <w:r>
              <w:t>US-10</w:t>
            </w:r>
          </w:p>
        </w:tc>
        <w:tc>
          <w:tcPr>
            <w:tcW w:type="dxa" w:w="1080"/>
          </w:tcPr>
          <w:p>
            <w:r>
              <w:t>Yêu cầu khôi phục mật khẩu (gửi OTP)</w:t>
            </w:r>
          </w:p>
        </w:tc>
        <w:tc>
          <w:tcPr>
            <w:tcW w:type="dxa" w:w="1080"/>
          </w:tcPr>
          <w:p>
            <w:r>
              <w:t>NCL-01</w:t>
            </w:r>
          </w:p>
        </w:tc>
        <w:tc>
          <w:tcPr>
            <w:tcW w:type="dxa" w:w="1080"/>
          </w:tcPr>
          <w:p>
            <w:r>
              <w:t>Chủ cửa hàng</w:t>
            </w:r>
          </w:p>
        </w:tc>
        <w:tc>
          <w:tcPr>
            <w:tcW w:type="dxa" w:w="1080"/>
          </w:tcPr>
          <w:p>
            <w:r>
              <w:t>Là chủ cửa hàng quên mật khẩu, tôi muốn yêu cầu gửi mã OTP về số điện thoại đã đăng ký, để có cách khôi phục quyền truy cập tài khoản.</w:t>
            </w:r>
          </w:p>
        </w:tc>
        <w:tc>
          <w:tcPr>
            <w:tcW w:type="dxa" w:w="1080"/>
          </w:tcPr>
          <w:p>
            <w:r>
              <w:t>Từ màn hình nhập mật khẩu, bấm "Quên mật khẩu" (nằm ngay dưới ô nhập mật khẩu) → hệ thống gửi OTP về SĐT đã đăng ký.</w:t>
            </w:r>
          </w:p>
        </w:tc>
        <w:tc>
          <w:tcPr>
            <w:tcW w:type="dxa" w:w="1080"/>
          </w:tcPr>
          <w:p>
            <w:r>
              <w:t>QTN-13</w:t>
            </w:r>
          </w:p>
        </w:tc>
        <w:tc>
          <w:tcPr>
            <w:tcW w:type="dxa" w:w="1080"/>
          </w:tcPr>
          <w:p>
            <w:r>
              <w:t>Cao</w:t>
            </w:r>
          </w:p>
        </w:tc>
      </w:tr>
      <w:tr>
        <w:tc>
          <w:tcPr>
            <w:tcW w:type="dxa" w:w="1080"/>
          </w:tcPr>
          <w:p>
            <w:r>
              <w:t>US-11</w:t>
            </w:r>
          </w:p>
        </w:tc>
        <w:tc>
          <w:tcPr>
            <w:tcW w:type="dxa" w:w="1080"/>
          </w:tcPr>
          <w:p>
            <w:r>
              <w:t>Đặt lại mật khẩu bằng mã OTP</w:t>
            </w:r>
          </w:p>
        </w:tc>
        <w:tc>
          <w:tcPr>
            <w:tcW w:type="dxa" w:w="1080"/>
          </w:tcPr>
          <w:p>
            <w:r>
              <w:t>NCL-01</w:t>
            </w:r>
          </w:p>
        </w:tc>
        <w:tc>
          <w:tcPr>
            <w:tcW w:type="dxa" w:w="1080"/>
          </w:tcPr>
          <w:p>
            <w:r>
              <w:t>Chủ cửa hàng</w:t>
            </w:r>
          </w:p>
        </w:tc>
        <w:tc>
          <w:tcPr>
            <w:tcW w:type="dxa" w:w="1080"/>
          </w:tcPr>
          <w:p>
            <w:r>
              <w:t>Là chủ cửa hàng đã nhận OTP, tôi muốn nhập mã OTP và đặt mật khẩu mới, để lấy lại quyền truy cập tài khoản của mình.</w:t>
            </w:r>
          </w:p>
        </w:tc>
        <w:tc>
          <w:tcPr>
            <w:tcW w:type="dxa" w:w="1080"/>
          </w:tcPr>
          <w:p>
            <w:r>
              <w:t>Nhập mã OTP nhận được → xác thực đúng OTP → nhập mật khẩu mới (2 lần để xác nhận, đề xuất) → hoàn tất, tự động đăng nhập hoặc quay về màn hình đăng nhập.</w:t>
            </w:r>
          </w:p>
        </w:tc>
        <w:tc>
          <w:tcPr>
            <w:tcW w:type="dxa" w:w="1080"/>
          </w:tcPr>
          <w:p>
            <w:r>
              <w:t>QTN-13</w:t>
            </w:r>
          </w:p>
        </w:tc>
        <w:tc>
          <w:tcPr>
            <w:tcW w:type="dxa" w:w="1080"/>
          </w:tcPr>
          <w:p>
            <w:r>
              <w:t>Cao</w:t>
            </w:r>
          </w:p>
        </w:tc>
      </w:tr>
      <w:tr>
        <w:tc>
          <w:tcPr>
            <w:tcW w:type="dxa" w:w="1080"/>
          </w:tcPr>
          <w:p>
            <w:r>
              <w:t>US-12</w:t>
            </w:r>
          </w:p>
        </w:tc>
        <w:tc>
          <w:tcPr>
            <w:tcW w:type="dxa" w:w="1080"/>
          </w:tcPr>
          <w:p>
            <w:r>
              <w:t>Đăng xuất tài khoản</w:t>
            </w:r>
          </w:p>
        </w:tc>
        <w:tc>
          <w:tcPr>
            <w:tcW w:type="dxa" w:w="1080"/>
          </w:tcPr>
          <w:p>
            <w:r>
              <w:t>NCL-01</w:t>
            </w:r>
          </w:p>
        </w:tc>
        <w:tc>
          <w:tcPr>
            <w:tcW w:type="dxa" w:w="1080"/>
          </w:tcPr>
          <w:p>
            <w:r>
              <w:t>Chủ cửa hàng</w:t>
            </w:r>
          </w:p>
        </w:tc>
        <w:tc>
          <w:tcPr>
            <w:tcW w:type="dxa" w:w="1080"/>
          </w:tcPr>
          <w:p>
            <w:r>
              <w:t>Là chủ cửa hàng, tôi muốn đăng xuất khỏi app khi cần, để bảo mật tài khoản trên thiết bị dùng chung hoặc chuyển sang tài khoản shop khác.</w:t>
            </w:r>
          </w:p>
        </w:tc>
        <w:tc>
          <w:tcPr>
            <w:tcW w:type="dxa" w:w="1080"/>
          </w:tcPr>
          <w:p>
            <w:r>
              <w:t>Truy cập Sidebar (icon quầy hàng cạnh Tìm kiếm) → cuộn xuống cuối menu → bấm "Đăng xuất" (màu đỏ, phân biệt với các mục khác) → quay về màn hình đăng nhập/chào mừng.</w:t>
            </w:r>
          </w:p>
        </w:tc>
        <w:tc>
          <w:tcPr>
            <w:tcW w:type="dxa" w:w="1080"/>
          </w:tcPr>
          <w:p>
            <w:r/>
          </w:p>
        </w:tc>
        <w:tc>
          <w:tcPr>
            <w:tcW w:type="dxa" w:w="1080"/>
          </w:tcPr>
          <w:p>
            <w:r>
              <w:t>Trung bình</w:t>
            </w:r>
          </w:p>
        </w:tc>
      </w:tr>
      <w:tr>
        <w:tc>
          <w:tcPr>
            <w:tcW w:type="dxa" w:w="1080"/>
          </w:tcPr>
          <w:p>
            <w:r>
              <w:t>US-13</w:t>
            </w:r>
          </w:p>
        </w:tc>
        <w:tc>
          <w:tcPr>
            <w:tcW w:type="dxa" w:w="1080"/>
          </w:tcPr>
          <w:p>
            <w:r>
              <w:t>Xem tổng quan doanh thu/đơn hàng/lợi nhuận theo ngày</w:t>
            </w:r>
          </w:p>
        </w:tc>
        <w:tc>
          <w:tcPr>
            <w:tcW w:type="dxa" w:w="1080"/>
          </w:tcPr>
          <w:p>
            <w:r>
              <w:t>NCL-02</w:t>
            </w:r>
          </w:p>
        </w:tc>
        <w:tc>
          <w:tcPr>
            <w:tcW w:type="dxa" w:w="1080"/>
          </w:tcPr>
          <w:p>
            <w:r>
              <w:t>Chủ cửa hàng</w:t>
            </w:r>
          </w:p>
        </w:tc>
        <w:tc>
          <w:tcPr>
            <w:tcW w:type="dxa" w:w="1080"/>
          </w:tcPr>
          <w:p>
            <w:r>
              <w:t>Là chủ cửa hàng, tôi muốn thấy ngay Doanh thu, Đơn hàng và Lợi nhuận của ngày hôm nay khi mở app, để nắm được tình hình kinh doanh mà không cần vào Báo cáo.</w:t>
            </w:r>
          </w:p>
        </w:tc>
        <w:tc>
          <w:tcPr>
            <w:tcW w:type="dxa" w:w="1080"/>
          </w:tcPr>
          <w:p>
            <w:r>
              <w:t>Card hiển thị 3 chỉ số (Doanh thu/Đơn hàng/Lợi nhuận) ngay dưới dòng chào tên shop, mặc định lọc theo "Hôm nay". Có link "Xem lãi lỗ &gt;" dẫn sang màn hình Báo cáo chi tiết. Nếu chưa có giao dịch nào trong ngày, hiển thị empty state ("Bạn chưa tạo hóa đơn để phân tích lãi lỗ").</w:t>
              <w:br/>
              <w:t>Điều kiện hoàn thành: Số liệu hiển thị đúng khớp với tổng các đơn hàng đã tạo trong ngày hiện tại (theo giờ hệ thống/thiết bị).</w:t>
            </w:r>
          </w:p>
        </w:tc>
        <w:tc>
          <w:tcPr>
            <w:tcW w:type="dxa" w:w="1080"/>
          </w:tcPr>
          <w:p>
            <w:r/>
          </w:p>
        </w:tc>
        <w:tc>
          <w:tcPr>
            <w:tcW w:type="dxa" w:w="1080"/>
          </w:tcPr>
          <w:p>
            <w:r>
              <w:t>Cao</w:t>
            </w:r>
          </w:p>
        </w:tc>
      </w:tr>
      <w:tr>
        <w:tc>
          <w:tcPr>
            <w:tcW w:type="dxa" w:w="1080"/>
          </w:tcPr>
          <w:p>
            <w:r>
              <w:t>US-14</w:t>
            </w:r>
          </w:p>
        </w:tc>
        <w:tc>
          <w:tcPr>
            <w:tcW w:type="dxa" w:w="1080"/>
          </w:tcPr>
          <w:p>
            <w:r>
              <w:t>Ẩn/hiện số liệu tài chính nhạy cảm</w:t>
            </w:r>
          </w:p>
        </w:tc>
        <w:tc>
          <w:tcPr>
            <w:tcW w:type="dxa" w:w="1080"/>
          </w:tcPr>
          <w:p>
            <w:r>
              <w:t>NCL-02</w:t>
            </w:r>
          </w:p>
        </w:tc>
        <w:tc>
          <w:tcPr>
            <w:tcW w:type="dxa" w:w="1080"/>
          </w:tcPr>
          <w:p>
            <w:r>
              <w:t>Chủ cửa hàng</w:t>
            </w:r>
          </w:p>
        </w:tc>
        <w:tc>
          <w:tcPr>
            <w:tcW w:type="dxa" w:w="1080"/>
          </w:tcPr>
          <w:p>
            <w:r>
              <w:t>Là chủ cửa hàng, tôi muốn ẩn nhanh các con số doanh thu/lợi nhuận trên màn hình, để bảo mật thông tin khi có người khác nhìn vào màn hình của mình.</w:t>
            </w:r>
          </w:p>
        </w:tc>
        <w:tc>
          <w:tcPr>
            <w:tcW w:type="dxa" w:w="1080"/>
          </w:tcPr>
          <w:p>
            <w:r>
              <w:t>Icon con mắt cạnh dòng "HÔM NAY, [ngày]" — bấm để toggle giữa hiển thị số thật và hiển thị dấu ẩn (VD: •••••đ). Trạng thái ẩn/hiện nên được ghi nhớ cho lần mở app tiếp theo (tùy chọn thiết kế).</w:t>
            </w:r>
          </w:p>
        </w:tc>
        <w:tc>
          <w:tcPr>
            <w:tcW w:type="dxa" w:w="1080"/>
          </w:tcPr>
          <w:p>
            <w:r/>
          </w:p>
        </w:tc>
        <w:tc>
          <w:tcPr>
            <w:tcW w:type="dxa" w:w="1080"/>
          </w:tcPr>
          <w:p>
            <w:r>
              <w:t>Trung bình</w:t>
            </w:r>
          </w:p>
        </w:tc>
      </w:tr>
      <w:tr>
        <w:tc>
          <w:tcPr>
            <w:tcW w:type="dxa" w:w="1080"/>
          </w:tcPr>
          <w:p>
            <w:r>
              <w:t>US-15</w:t>
            </w:r>
          </w:p>
        </w:tc>
        <w:tc>
          <w:tcPr>
            <w:tcW w:type="dxa" w:w="1080"/>
          </w:tcPr>
          <w:p>
            <w:r>
              <w:t>Chỉnh sửa nhanh tên hiển thị của shop</w:t>
            </w:r>
          </w:p>
        </w:tc>
        <w:tc>
          <w:tcPr>
            <w:tcW w:type="dxa" w:w="1080"/>
          </w:tcPr>
          <w:p>
            <w:r>
              <w:t>NCL-02</w:t>
            </w:r>
          </w:p>
        </w:tc>
        <w:tc>
          <w:tcPr>
            <w:tcW w:type="dxa" w:w="1080"/>
          </w:tcPr>
          <w:p>
            <w:r>
              <w:t>Chủ cửa hàng</w:t>
            </w:r>
          </w:p>
        </w:tc>
        <w:tc>
          <w:tcPr>
            <w:tcW w:type="dxa" w:w="1080"/>
          </w:tcPr>
          <w:p>
            <w:r>
              <w:t>Là chủ cửa hàng, tôi muốn sửa nhanh tên hiển thị (dòng "Xin chào [Tên]") ngay tại Trang chủ, để cập nhật tên gọi mà không cần vào sâu trong Cài đặt.</w:t>
            </w:r>
          </w:p>
        </w:tc>
        <w:tc>
          <w:tcPr>
            <w:tcW w:type="dxa" w:w="1080"/>
          </w:tcPr>
          <w:p>
            <w:r>
              <w:t>Icon bút chì cạnh dòng "Xin chào [Tên cửa hàng]" → mở input/modal chỉnh sửa tên → lưu → cập nhật hiển thị ngay lập tức trên Trang chủ và toàn bộ nơi khác hiển thị tên shop (hóa đơn, sidebar...).</w:t>
            </w:r>
          </w:p>
        </w:tc>
        <w:tc>
          <w:tcPr>
            <w:tcW w:type="dxa" w:w="1080"/>
          </w:tcPr>
          <w:p>
            <w:r/>
          </w:p>
        </w:tc>
        <w:tc>
          <w:tcPr>
            <w:tcW w:type="dxa" w:w="1080"/>
          </w:tcPr>
          <w:p>
            <w:r>
              <w:t>Thấp</w:t>
            </w:r>
          </w:p>
        </w:tc>
      </w:tr>
      <w:tr>
        <w:tc>
          <w:tcPr>
            <w:tcW w:type="dxa" w:w="1080"/>
          </w:tcPr>
          <w:p>
            <w:r>
              <w:t>US-16</w:t>
            </w:r>
          </w:p>
        </w:tc>
        <w:tc>
          <w:tcPr>
            <w:tcW w:type="dxa" w:w="1080"/>
          </w:tcPr>
          <w:p>
            <w:r>
              <w:t>Truy cập nhanh 6 module chính từ lưới "Tính năng cho bạn"</w:t>
            </w:r>
          </w:p>
        </w:tc>
        <w:tc>
          <w:tcPr>
            <w:tcW w:type="dxa" w:w="1080"/>
          </w:tcPr>
          <w:p>
            <w:r>
              <w:t>NCL-02</w:t>
            </w:r>
          </w:p>
        </w:tc>
        <w:tc>
          <w:tcPr>
            <w:tcW w:type="dxa" w:w="1080"/>
          </w:tcPr>
          <w:p>
            <w:r>
              <w:t>Chủ cửa hàng</w:t>
            </w:r>
          </w:p>
        </w:tc>
        <w:tc>
          <w:tcPr>
            <w:tcW w:type="dxa" w:w="1080"/>
          </w:tcPr>
          <w:p>
            <w:r>
              <w:t>Là chủ cửa hàng, tôi muốn có một lưới truy cập nhanh tới các module dùng thường xuyên (Bán hàng, Sản phẩm, Khách hàng, Thu chi, Sổ nợ, Kho ứng dụng), để điều hướng nhanh mà không cần qua nhiều bước.</w:t>
            </w:r>
          </w:p>
        </w:tc>
        <w:tc>
          <w:tcPr>
            <w:tcW w:type="dxa" w:w="1080"/>
          </w:tcPr>
          <w:p>
            <w:r>
              <w:t>Grid 3x2 icon, mỗi icon dẫn thẳng tới module tương ứng. "Kho ứng dụng" đóng vai trò như "xem thêm" dẫn tới sitemap đầy đủ các module còn lại.</w:t>
            </w:r>
          </w:p>
        </w:tc>
        <w:tc>
          <w:tcPr>
            <w:tcW w:type="dxa" w:w="1080"/>
          </w:tcPr>
          <w:p>
            <w:r/>
          </w:p>
        </w:tc>
        <w:tc>
          <w:tcPr>
            <w:tcW w:type="dxa" w:w="1080"/>
          </w:tcPr>
          <w:p>
            <w:r>
              <w:t>Cao</w:t>
            </w:r>
          </w:p>
        </w:tc>
      </w:tr>
      <w:tr>
        <w:tc>
          <w:tcPr>
            <w:tcW w:type="dxa" w:w="1080"/>
          </w:tcPr>
          <w:p>
            <w:r>
              <w:t>US-17</w:t>
            </w:r>
          </w:p>
        </w:tc>
        <w:tc>
          <w:tcPr>
            <w:tcW w:type="dxa" w:w="1080"/>
          </w:tcPr>
          <w:p>
            <w:r>
              <w:t>Tạo nhanh (đơn hàng/khách hàng/sản phẩm) qua nút nổi (FAB)</w:t>
            </w:r>
          </w:p>
        </w:tc>
        <w:tc>
          <w:tcPr>
            <w:tcW w:type="dxa" w:w="1080"/>
          </w:tcPr>
          <w:p>
            <w:r>
              <w:t>NCL-02</w:t>
            </w:r>
          </w:p>
        </w:tc>
        <w:tc>
          <w:tcPr>
            <w:tcW w:type="dxa" w:w="1080"/>
          </w:tcPr>
          <w:p>
            <w:r>
              <w:t>Chủ cửa hàng</w:t>
            </w:r>
          </w:p>
        </w:tc>
        <w:tc>
          <w:tcPr>
            <w:tcW w:type="dxa" w:w="1080"/>
          </w:tcPr>
          <w:p>
            <w:r>
              <w:t>Là chủ cửa hàng, tôi muốn bấm 1 nút nổi ở bất kỳ đâu trên Trang chủ để mở menu tạo nhanh, để rút ngắn thao tác khi cần tạo đơn/khách hàng/sản phẩm gấp.</w:t>
            </w:r>
          </w:p>
        </w:tc>
        <w:tc>
          <w:tcPr>
            <w:tcW w:type="dxa" w:w="1080"/>
          </w:tcPr>
          <w:p>
            <w:r>
              <w:t>FAB "+" góc dưới phải, bấm vào mở rộng thành 5 lựa chọn dạng pill: Tạo đơn hàng, Quét mã vạch, Thêm khách hàng, Thêm sản phẩm, Lên đơn giọng nói (badge "Mới"). Bấm lại nút (giờ hiện icon X) để đóng menu.</w:t>
            </w:r>
          </w:p>
        </w:tc>
        <w:tc>
          <w:tcPr>
            <w:tcW w:type="dxa" w:w="1080"/>
          </w:tcPr>
          <w:p>
            <w:r>
              <w:t>(đề xuất bổ sung "Lên đơn giọng nói" thuộc phạm vi tính năng AI nâng cao — không triển khai ở MVP, chỉ hiển thị UI hoặc ẩn hẳn tùy quyết định)</w:t>
            </w:r>
          </w:p>
        </w:tc>
        <w:tc>
          <w:tcPr>
            <w:tcW w:type="dxa" w:w="1080"/>
          </w:tcPr>
          <w:p>
            <w:r>
              <w:t>Cao (trừ "Lên đơn giọng nói" → Thấp/Out of scope)</w:t>
            </w:r>
          </w:p>
        </w:tc>
      </w:tr>
      <w:tr>
        <w:tc>
          <w:tcPr>
            <w:tcW w:type="dxa" w:w="1080"/>
          </w:tcPr>
          <w:p>
            <w:r>
              <w:t>US-18</w:t>
            </w:r>
          </w:p>
        </w:tc>
        <w:tc>
          <w:tcPr>
            <w:tcW w:type="dxa" w:w="1080"/>
          </w:tcPr>
          <w:p>
            <w:r>
              <w:t>Xem banner hướng dẫn/khuyến khích tạo đơn hàng đầu tiên</w:t>
            </w:r>
          </w:p>
        </w:tc>
        <w:tc>
          <w:tcPr>
            <w:tcW w:type="dxa" w:w="1080"/>
          </w:tcPr>
          <w:p>
            <w:r>
              <w:t>NCL-02</w:t>
            </w:r>
          </w:p>
        </w:tc>
        <w:tc>
          <w:tcPr>
            <w:tcW w:type="dxa" w:w="1080"/>
          </w:tcPr>
          <w:p>
            <w:r>
              <w:t>Chủ cửa hàng (mới)</w:t>
            </w:r>
          </w:p>
        </w:tc>
        <w:tc>
          <w:tcPr>
            <w:tcW w:type="dxa" w:w="1080"/>
          </w:tcPr>
          <w:p>
            <w:r>
              <w:t>Là chủ cửa hàng mới, tôi muốn được nhắc và hướng dẫn tạo đơn hàng đầu tiên ngay trên Trang chủ, để nhanh chóng trải nghiệm tính năng cốt lõi của app.</w:t>
            </w:r>
          </w:p>
        </w:tc>
        <w:tc>
          <w:tcPr>
            <w:tcW w:type="dxa" w:w="1080"/>
          </w:tcPr>
          <w:p>
            <w:r>
              <w:t>Section "Hướng dẫn sử dụng Sổ Bán Hàng" (có thể thu gọn/mở rộng), chứa banner "Tặng 7 ngày sử dụng miễn phí" với CTA "Tạo đơn hàng". Banner có nút X để đóng vĩnh viễn hoặc tạm thời (cần xác nhận thêm hành vi khi đóng).</w:t>
              <w:br/>
              <w:t>Điều kiện hoàn thành: Banner tự ẩn hoặc đổi nội dung sau khi user đã tạo đơn hàng đầu tiên (đề xuất — cần xác nhận qua test thực tế).</w:t>
            </w:r>
          </w:p>
        </w:tc>
        <w:tc>
          <w:tcPr>
            <w:tcW w:type="dxa" w:w="1080"/>
          </w:tcPr>
          <w:p>
            <w:r/>
          </w:p>
        </w:tc>
        <w:tc>
          <w:tcPr>
            <w:tcW w:type="dxa" w:w="1080"/>
          </w:tcPr>
          <w:p>
            <w:r>
              <w:t>Trung bình</w:t>
            </w:r>
          </w:p>
        </w:tc>
      </w:tr>
      <w:tr>
        <w:tc>
          <w:tcPr>
            <w:tcW w:type="dxa" w:w="1080"/>
          </w:tcPr>
          <w:p>
            <w:r>
              <w:t>US-19</w:t>
            </w:r>
          </w:p>
        </w:tc>
        <w:tc>
          <w:tcPr>
            <w:tcW w:type="dxa" w:w="1080"/>
          </w:tcPr>
          <w:p>
            <w:r>
              <w:t>Truy cập thông tin tài khoản &amp; cài đặt qua Sidebar</w:t>
            </w:r>
          </w:p>
        </w:tc>
        <w:tc>
          <w:tcPr>
            <w:tcW w:type="dxa" w:w="1080"/>
          </w:tcPr>
          <w:p>
            <w:r>
              <w:t>NCL-02</w:t>
            </w:r>
          </w:p>
        </w:tc>
        <w:tc>
          <w:tcPr>
            <w:tcW w:type="dxa" w:w="1080"/>
          </w:tcPr>
          <w:p>
            <w:r>
              <w:t>Chủ cửa hàng</w:t>
            </w:r>
          </w:p>
        </w:tc>
        <w:tc>
          <w:tcPr>
            <w:tcW w:type="dxa" w:w="1080"/>
          </w:tcPr>
          <w:p>
            <w:r>
              <w:t>Là chủ cửa hàng, tôi muốn mở một sidebar chứa thông tin tài khoản và các mục cài đặt/hỗ trợ, để quản lý tài khoản và tìm trợ giúp khi cần.</w:t>
            </w:r>
          </w:p>
        </w:tc>
        <w:tc>
          <w:tcPr>
            <w:tcW w:type="dxa" w:w="1080"/>
          </w:tcPr>
          <w:p>
            <w:r>
              <w:t>Bấm icon quầy hàng cạnh ô Tìm kiếm → mở sidebar từ trái, gồm: Header (tên shop, vai trò, gói cước hiện tại), banner upsell gói trả phí, danh sách: Hướng dẫn dùng Sổ, Hỗ trợ, Cộng đồng bán hàng, Giới thiệu &amp; Nhận thưởng, Đánh giá Sổ, Gói của tôi, Cài đặt Cửa hàng, Cài đặt cá nhân, Mở Sổ Thu Tiền, Đăng xuất. Cột dọc bên trái sidebar có icon "Cửa Hàng..." (switch shop, nếu có nhiều shop) và "+" Thêm (tạo shop mới).</w:t>
            </w:r>
          </w:p>
        </w:tc>
        <w:tc>
          <w:tcPr>
            <w:tcW w:type="dxa" w:w="1080"/>
          </w:tcPr>
          <w:p>
            <w:r/>
          </w:p>
        </w:tc>
        <w:tc>
          <w:tcPr>
            <w:tcW w:type="dxa" w:w="1080"/>
          </w:tcPr>
          <w:p>
            <w:r>
              <w:t>Cao (khung điều hướng), các mục con bên trong (Cài đặt Cửa hàng, Gói của tôi...) → Thấp/để Epic riêng sau</w:t>
            </w:r>
          </w:p>
        </w:tc>
      </w:tr>
      <w:tr>
        <w:tc>
          <w:tcPr>
            <w:tcW w:type="dxa" w:w="1080"/>
          </w:tcPr>
          <w:p>
            <w:r>
              <w:t>US-20</w:t>
            </w:r>
          </w:p>
        </w:tc>
        <w:tc>
          <w:tcPr>
            <w:tcW w:type="dxa" w:w="1080"/>
          </w:tcPr>
          <w:p>
            <w:r>
              <w:t>Điều hướng bằng thanh Bottom Navigation</w:t>
            </w:r>
          </w:p>
        </w:tc>
        <w:tc>
          <w:tcPr>
            <w:tcW w:type="dxa" w:w="1080"/>
          </w:tcPr>
          <w:p>
            <w:r>
              <w:t>NCL-02</w:t>
            </w:r>
          </w:p>
        </w:tc>
        <w:tc>
          <w:tcPr>
            <w:tcW w:type="dxa" w:w="1080"/>
          </w:tcPr>
          <w:p>
            <w:r>
              <w:t>Chủ cửa hàng</w:t>
            </w:r>
          </w:p>
        </w:tc>
        <w:tc>
          <w:tcPr>
            <w:tcW w:type="dxa" w:w="1080"/>
          </w:tcPr>
          <w:p>
            <w:r>
              <w:t>Là chủ cửa hàng, tôi muốn có thanh điều hướng cố định ở đáy màn hình để chuyển nhanh giữa Trang chủ, Báo cáo, Đơn hàng và các mục khác.</w:t>
            </w:r>
          </w:p>
        </w:tc>
        <w:tc>
          <w:tcPr>
            <w:tcW w:type="dxa" w:w="1080"/>
          </w:tcPr>
          <w:p>
            <w:r>
              <w:t>4 tab cố định: Trang chủ, Báo cáo, Đơn hàng, Thêm (dấu "..." — dẫn tới danh sách mở rộng, có thể trùng với nội dung "Kho ứng dụng"/Sidebar, cần xác nhận thêm). Tab đang active có màu xanh + gạch chân.</w:t>
            </w:r>
          </w:p>
        </w:tc>
        <w:tc>
          <w:tcPr>
            <w:tcW w:type="dxa" w:w="1080"/>
          </w:tcPr>
          <w:p>
            <w:r/>
          </w:p>
        </w:tc>
        <w:tc>
          <w:tcPr>
            <w:tcW w:type="dxa" w:w="1080"/>
          </w:tcPr>
          <w:p>
            <w:r>
              <w:t>Cao</w:t>
            </w:r>
          </w:p>
        </w:tc>
      </w:tr>
      <w:tr>
        <w:tc>
          <w:tcPr>
            <w:tcW w:type="dxa" w:w="1080"/>
          </w:tcPr>
          <w:p>
            <w:r>
              <w:t>US-21</w:t>
            </w:r>
          </w:p>
        </w:tc>
        <w:tc>
          <w:tcPr>
            <w:tcW w:type="dxa" w:w="1080"/>
          </w:tcPr>
          <w:p>
            <w:r>
              <w:t>Tìm kiếm nhanh (sản phẩm/đơn hàng/khách hàng)</w:t>
            </w:r>
          </w:p>
        </w:tc>
        <w:tc>
          <w:tcPr>
            <w:tcW w:type="dxa" w:w="1080"/>
          </w:tcPr>
          <w:p>
            <w:r>
              <w:t>NCL-02</w:t>
            </w:r>
          </w:p>
        </w:tc>
        <w:tc>
          <w:tcPr>
            <w:tcW w:type="dxa" w:w="1080"/>
          </w:tcPr>
          <w:p>
            <w:r>
              <w:t>Chủ cửa hàng</w:t>
            </w:r>
          </w:p>
        </w:tc>
        <w:tc>
          <w:tcPr>
            <w:tcW w:type="dxa" w:w="1080"/>
          </w:tcPr>
          <w:p>
            <w:r>
              <w:t>Là chủ cửa hàng, tôi muốn có ô tìm kiếm ngay tại Trang chủ, để tra cứu nhanh sản phẩm/đơn hàng mà không cần vào từng module.</w:t>
            </w:r>
          </w:p>
        </w:tc>
        <w:tc>
          <w:tcPr>
            <w:tcW w:type="dxa" w:w="1080"/>
          </w:tcPr>
          <w:p>
            <w:r>
              <w:t>Thanh search cố định ở header Trang chủ, cạnh icon Chat (tin nhắn hỗ trợ, có badge số chưa đọc) và icon Scan (quét mã vạch/QR). (Ảnh gốc chưa cho thấy kết quả tìm kiếm cụ thể tìm trên phạm vi gì — cần khảo sát thêm.)</w:t>
              <w:br/>
              <w:t>⚠️ Cần bổ sung ảnh màn hình kết quả tìm kiếm để hoàn thiện AC</w:t>
            </w:r>
          </w:p>
        </w:tc>
        <w:tc>
          <w:tcPr>
            <w:tcW w:type="dxa" w:w="1080"/>
          </w:tcPr>
          <w:p>
            <w:r/>
          </w:p>
        </w:tc>
        <w:tc>
          <w:tcPr>
            <w:tcW w:type="dxa" w:w="1080"/>
          </w:tcPr>
          <w:p>
            <w:r>
              <w:t>Trung bình</w:t>
            </w:r>
          </w:p>
        </w:tc>
      </w:tr>
      <w:tr>
        <w:tc>
          <w:tcPr>
            <w:tcW w:type="dxa" w:w="1080"/>
          </w:tcPr>
          <w:p>
            <w:r>
              <w:t>US-22</w:t>
            </w:r>
          </w:p>
        </w:tc>
        <w:tc>
          <w:tcPr>
            <w:tcW w:type="dxa" w:w="1080"/>
          </w:tcPr>
          <w:p>
            <w:r>
              <w:t>Truy cập Hỗ trợ/Chat trực tiếp từ Trang chủ</w:t>
            </w:r>
          </w:p>
        </w:tc>
        <w:tc>
          <w:tcPr>
            <w:tcW w:type="dxa" w:w="1080"/>
          </w:tcPr>
          <w:p>
            <w:r>
              <w:t>NCL-02</w:t>
            </w:r>
          </w:p>
        </w:tc>
        <w:tc>
          <w:tcPr>
            <w:tcW w:type="dxa" w:w="1080"/>
          </w:tcPr>
          <w:p>
            <w:r>
              <w:t>Chủ cửa hàng</w:t>
            </w:r>
          </w:p>
        </w:tc>
        <w:tc>
          <w:tcPr>
            <w:tcW w:type="dxa" w:w="1080"/>
          </w:tcPr>
          <w:p>
            <w:r>
              <w:t>Là chủ cửa hàng, tôi muốn bấm vào icon chat ở Trang chủ để liên hệ hỗ trợ khi gặp khó khăn, để được giải đáp nhanh mà không cần rời khỏi app.</w:t>
            </w:r>
          </w:p>
        </w:tc>
        <w:tc>
          <w:tcPr>
            <w:tcW w:type="dxa" w:w="1080"/>
          </w:tcPr>
          <w:p>
            <w:r>
              <w:t>Icon chat (hình bong bóng thoại) ở header, có badge đỏ hiển thị số tin nhắn chưa đọc. Ngoài ra còn có banner "Bạn cần hỗ trợ? Nhắn tin ngay tại đây nhé!" ở cuối Trang chủ.</w:t>
            </w:r>
          </w:p>
        </w:tc>
        <w:tc>
          <w:tcPr>
            <w:tcW w:type="dxa" w:w="1080"/>
          </w:tcPr>
          <w:p>
            <w:r/>
          </w:p>
        </w:tc>
        <w:tc>
          <w:tcPr>
            <w:tcW w:type="dxa" w:w="1080"/>
          </w:tcPr>
          <w:p>
            <w:r>
              <w:t>Thấp (tính năng hỗ trợ, không phải nghiệp vụ lõi — có thể thay bằng link đơn giản ở bản clone)</w:t>
            </w:r>
          </w:p>
        </w:tc>
      </w:tr>
      <w:tr>
        <w:tc>
          <w:tcPr>
            <w:tcW w:type="dxa" w:w="1080"/>
          </w:tcPr>
          <w:p>
            <w:r>
              <w:t>US-23</w:t>
            </w:r>
          </w:p>
        </w:tc>
        <w:tc>
          <w:tcPr>
            <w:tcW w:type="dxa" w:w="1080"/>
          </w:tcPr>
          <w:p>
            <w:r>
              <w:t>Xem danh sách sản phẩm rỗng và được hướng dẫn tạo mới</w:t>
            </w:r>
          </w:p>
        </w:tc>
        <w:tc>
          <w:tcPr>
            <w:tcW w:type="dxa" w:w="1080"/>
          </w:tcPr>
          <w:p>
            <w:r>
              <w:t>NCL-03</w:t>
            </w:r>
          </w:p>
        </w:tc>
        <w:tc>
          <w:tcPr>
            <w:tcW w:type="dxa" w:w="1080"/>
          </w:tcPr>
          <w:p>
            <w:r>
              <w:t>Chủ cửa hàng</w:t>
            </w:r>
          </w:p>
        </w:tc>
        <w:tc>
          <w:tcPr>
            <w:tcW w:type="dxa" w:w="1080"/>
          </w:tcPr>
          <w:p>
            <w:r>
              <w:t>Là chủ cửa hàng mới, khi vào màn hình Bán hàng/Sản phẩm mà chưa có sản phẩm nào, tôi muốn thấy hướng dẫn rõ ràng để tạo sản phẩm đầu tiên.</w:t>
            </w:r>
          </w:p>
        </w:tc>
        <w:tc>
          <w:tcPr>
            <w:tcW w:type="dxa" w:w="1080"/>
          </w:tcPr>
          <w:p>
            <w:r>
              <w:t>Empty state với icon hộp, text "Không có sản phẩm" / "Thêm sản phẩm để bắt đầu", CTA "Tạo sản phẩm". Header có thanh tìm kiếm (theo tên/SKU), icon quét mã vạch, icon voice (Lên đơn giọng nói - "Mới"), icon clipboard, menu "..." (3 chấm).</w:t>
            </w:r>
          </w:p>
        </w:tc>
        <w:tc>
          <w:tcPr>
            <w:tcW w:type="dxa" w:w="1080"/>
          </w:tcPr>
          <w:p>
            <w:r/>
          </w:p>
        </w:tc>
        <w:tc>
          <w:tcPr>
            <w:tcW w:type="dxa" w:w="1080"/>
          </w:tcPr>
          <w:p>
            <w:r>
              <w:t>Cao</w:t>
            </w:r>
          </w:p>
        </w:tc>
      </w:tr>
      <w:tr>
        <w:tc>
          <w:tcPr>
            <w:tcW w:type="dxa" w:w="1080"/>
          </w:tcPr>
          <w:p>
            <w:r>
              <w:t>US-24</w:t>
            </w:r>
          </w:p>
        </w:tc>
        <w:tc>
          <w:tcPr>
            <w:tcW w:type="dxa" w:w="1080"/>
          </w:tcPr>
          <w:p>
            <w:r>
              <w:t>Tạo sản phẩm mới với thông tin cơ bản</w:t>
            </w:r>
          </w:p>
        </w:tc>
        <w:tc>
          <w:tcPr>
            <w:tcW w:type="dxa" w:w="1080"/>
          </w:tcPr>
          <w:p>
            <w:r>
              <w:t>NCL-03</w:t>
            </w:r>
          </w:p>
        </w:tc>
        <w:tc>
          <w:tcPr>
            <w:tcW w:type="dxa" w:w="1080"/>
          </w:tcPr>
          <w:p>
            <w:r>
              <w:t>Chủ cửa hàng</w:t>
            </w:r>
          </w:p>
        </w:tc>
        <w:tc>
          <w:tcPr>
            <w:tcW w:type="dxa" w:w="1080"/>
          </w:tcPr>
          <w:p>
            <w:r>
              <w:t>Là chủ cửa hàng, tôi muốn tạo một sản phẩm mới với tên, đơn vị, giá bán, giá vốn, mã và danh mục, để đưa sản phẩm vào bán.</w:t>
            </w:r>
          </w:p>
        </w:tc>
        <w:tc>
          <w:tcPr>
            <w:tcW w:type="dxa" w:w="1080"/>
          </w:tcPr>
          <w:p>
            <w:r>
              <w:t>Form gồm: Thêm ảnh/Chụp ảnh (optional), Tên sản phẩm* (bắt buộc), Đơn vị cơ bản (mặc định "Cái", có thể sửa), Giá bán* (bắt buộc), Giá vốn (optional), Mã sản phẩm (auto-gen dạng SP0001 nếu để trống), Danh mục (nút "+ Thêm" để tạo mới). 2 CTA: "Lưu và thêm mới" (lưu xong mở lại form trống ngay) và "Lưu" (lưu xong quay về danh sách).</w:t>
              <w:br/>
              <w:t>Điều kiện hoàn thành: Sản phẩm lưu thành công xuất hiện ngay trong danh sách bán hàng, có thể bán được ngay.</w:t>
            </w:r>
          </w:p>
        </w:tc>
        <w:tc>
          <w:tcPr>
            <w:tcW w:type="dxa" w:w="1080"/>
          </w:tcPr>
          <w:p>
            <w:r>
              <w:t>QTN-08 (ràng buộc bắt buộc), QTN-09 (tự sinh mã)</w:t>
            </w:r>
          </w:p>
        </w:tc>
        <w:tc>
          <w:tcPr>
            <w:tcW w:type="dxa" w:w="1080"/>
          </w:tcPr>
          <w:p>
            <w:r>
              <w:t>Cao</w:t>
            </w:r>
          </w:p>
        </w:tc>
      </w:tr>
      <w:tr>
        <w:tc>
          <w:tcPr>
            <w:tcW w:type="dxa" w:w="1080"/>
          </w:tcPr>
          <w:p>
            <w:r>
              <w:t>US-25</w:t>
            </w:r>
          </w:p>
        </w:tc>
        <w:tc>
          <w:tcPr>
            <w:tcW w:type="dxa" w:w="1080"/>
          </w:tcPr>
          <w:p>
            <w:r>
              <w:t>Tạo danh mục sản phẩm mới ngay trong form tạo sản phẩm</w:t>
            </w:r>
          </w:p>
        </w:tc>
        <w:tc>
          <w:tcPr>
            <w:tcW w:type="dxa" w:w="1080"/>
          </w:tcPr>
          <w:p>
            <w:r>
              <w:t>NCL-03</w:t>
            </w:r>
          </w:p>
        </w:tc>
        <w:tc>
          <w:tcPr>
            <w:tcW w:type="dxa" w:w="1080"/>
          </w:tcPr>
          <w:p>
            <w:r>
              <w:t>Chủ cửa hàng</w:t>
            </w:r>
          </w:p>
        </w:tc>
        <w:tc>
          <w:tcPr>
            <w:tcW w:type="dxa" w:w="1080"/>
          </w:tcPr>
          <w:p>
            <w:r>
              <w:t>Là chủ cửa hàng, tôi muốn tạo danh mục mới ngay khi đang tạo sản phẩm (không cần rời màn hình), để phân loại hàng hóa nhanh gọn.</w:t>
            </w:r>
          </w:p>
        </w:tc>
        <w:tc>
          <w:tcPr>
            <w:tcW w:type="dxa" w:w="1080"/>
          </w:tcPr>
          <w:p>
            <w:r>
              <w:t>Bấm nút "+ Thêm" ở mục Danh mục → nhập tên danh mục mới → lưu → danh mục xuất hiện ngay trong danh sách chọn và được gán cho sản phẩm đang tạo.</w:t>
              <w:br/>
              <w:t>⚠️ Cần bổ sung ảnh modal "Thêm danh mục" để xác nhận chi tiết (có mô tả/icon danh mục không, giới hạn ký tự...)</w:t>
            </w:r>
          </w:p>
        </w:tc>
        <w:tc>
          <w:tcPr>
            <w:tcW w:type="dxa" w:w="1080"/>
          </w:tcPr>
          <w:p>
            <w:r/>
          </w:p>
        </w:tc>
        <w:tc>
          <w:tcPr>
            <w:tcW w:type="dxa" w:w="1080"/>
          </w:tcPr>
          <w:p>
            <w:r>
              <w:t>Trung bình</w:t>
            </w:r>
          </w:p>
        </w:tc>
      </w:tr>
      <w:tr>
        <w:tc>
          <w:tcPr>
            <w:tcW w:type="dxa" w:w="1080"/>
          </w:tcPr>
          <w:p>
            <w:r>
              <w:t>US-26</w:t>
            </w:r>
          </w:p>
        </w:tc>
        <w:tc>
          <w:tcPr>
            <w:tcW w:type="dxa" w:w="1080"/>
          </w:tcPr>
          <w:p>
            <w:r>
              <w:t>Xem và lọc sản phẩm theo danh mục khi bán hàng</w:t>
            </w:r>
          </w:p>
        </w:tc>
        <w:tc>
          <w:tcPr>
            <w:tcW w:type="dxa" w:w="1080"/>
          </w:tcPr>
          <w:p>
            <w:r>
              <w:t>NCL-03</w:t>
            </w:r>
          </w:p>
        </w:tc>
        <w:tc>
          <w:tcPr>
            <w:tcW w:type="dxa" w:w="1080"/>
          </w:tcPr>
          <w:p>
            <w:r>
              <w:t>Chủ cửa hàng</w:t>
            </w:r>
          </w:p>
        </w:tc>
        <w:tc>
          <w:tcPr>
            <w:tcW w:type="dxa" w:w="1080"/>
          </w:tcPr>
          <w:p>
            <w:r>
              <w:t>Là chủ cửa hàng, tôi muốn lọc danh sách sản phẩm theo danh mục bằng các chip filter, để tìm sản phẩm nhanh hơn khi có nhiều mặt hàng.</w:t>
            </w:r>
          </w:p>
        </w:tc>
        <w:tc>
          <w:tcPr>
            <w:tcW w:type="dxa" w:w="1080"/>
          </w:tcPr>
          <w:p>
            <w:r>
              <w:t>Thanh chip ngang: "Tất cả" (mặc định active) + tên từng danh mục đã tạo. Icon 3 gạch ngang (menu/sắp xếp) ở đầu thanh chip.</w:t>
            </w:r>
          </w:p>
        </w:tc>
        <w:tc>
          <w:tcPr>
            <w:tcW w:type="dxa" w:w="1080"/>
          </w:tcPr>
          <w:p>
            <w:r/>
          </w:p>
        </w:tc>
        <w:tc>
          <w:tcPr>
            <w:tcW w:type="dxa" w:w="1080"/>
          </w:tcPr>
          <w:p>
            <w:r>
              <w:t>Trung bình</w:t>
            </w:r>
          </w:p>
        </w:tc>
      </w:tr>
      <w:tr>
        <w:tc>
          <w:tcPr>
            <w:tcW w:type="dxa" w:w="1080"/>
          </w:tcPr>
          <w:p>
            <w:r>
              <w:t>US-27</w:t>
            </w:r>
          </w:p>
        </w:tc>
        <w:tc>
          <w:tcPr>
            <w:tcW w:type="dxa" w:w="1080"/>
          </w:tcPr>
          <w:p>
            <w:r>
              <w:t>Xem chi tiết sản phẩm và thao tác Sửa/Sao chép/Xóa</w:t>
            </w:r>
          </w:p>
        </w:tc>
        <w:tc>
          <w:tcPr>
            <w:tcW w:type="dxa" w:w="1080"/>
          </w:tcPr>
          <w:p>
            <w:r>
              <w:t>NCL-03</w:t>
            </w:r>
          </w:p>
        </w:tc>
        <w:tc>
          <w:tcPr>
            <w:tcW w:type="dxa" w:w="1080"/>
          </w:tcPr>
          <w:p>
            <w:r>
              <w:t>Chủ cửa hàng</w:t>
            </w:r>
          </w:p>
        </w:tc>
        <w:tc>
          <w:tcPr>
            <w:tcW w:type="dxa" w:w="1080"/>
          </w:tcPr>
          <w:p>
            <w:r>
              <w:t>Là chủ cửa hàng, tôi muốn mở chi tiết một sản phẩm đã tạo để chỉnh sửa thông tin, nhân bản thành sản phẩm tương tự, hoặc xóa khi không còn kinh doanh mặt hàng đó.</w:t>
            </w:r>
          </w:p>
        </w:tc>
        <w:tc>
          <w:tcPr>
            <w:tcW w:type="dxa" w:w="1080"/>
          </w:tcPr>
          <w:p>
            <w:r>
              <w:t>Màn hình "Chi tiết sản phẩm" giống form Tạo sản phẩm nhưng có thêm 3 icon ở header: Cài đặt (bánh răng), Sao chép (nhân bản toàn bộ thông tin sang sản phẩm mới, thường thêm hậu tố hoặc để trống tên), Xóa (có modal xác nhận trước khi xóa vĩnh viễn — đề xuất).</w:t>
            </w:r>
          </w:p>
        </w:tc>
        <w:tc>
          <w:tcPr>
            <w:tcW w:type="dxa" w:w="1080"/>
          </w:tcPr>
          <w:p>
            <w:r>
              <w:t>(đề xuất bổ sung "Xóa sản phẩm cần xác nhận nếu sản phẩm đã từng xuất hiện trong đơn hàng, để tránh mất dữ liệu lịch sử")</w:t>
            </w:r>
          </w:p>
        </w:tc>
        <w:tc>
          <w:tcPr>
            <w:tcW w:type="dxa" w:w="1080"/>
          </w:tcPr>
          <w:p>
            <w:r>
              <w:t>Cao</w:t>
            </w:r>
          </w:p>
        </w:tc>
      </w:tr>
      <w:tr>
        <w:tc>
          <w:tcPr>
            <w:tcW w:type="dxa" w:w="1080"/>
          </w:tcPr>
          <w:p>
            <w:r>
              <w:t>US-28</w:t>
            </w:r>
          </w:p>
        </w:tc>
        <w:tc>
          <w:tcPr>
            <w:tcW w:type="dxa" w:w="1080"/>
          </w:tcPr>
          <w:p>
            <w:r>
              <w:t>Tùy chỉnh các trường hiển thị trên form sản phẩm</w:t>
            </w:r>
          </w:p>
        </w:tc>
        <w:tc>
          <w:tcPr>
            <w:tcW w:type="dxa" w:w="1080"/>
          </w:tcPr>
          <w:p>
            <w:r>
              <w:t>NCL-03</w:t>
            </w:r>
          </w:p>
        </w:tc>
        <w:tc>
          <w:tcPr>
            <w:tcW w:type="dxa" w:w="1080"/>
          </w:tcPr>
          <w:p>
            <w:r>
              <w:t>Chủ cửa hàng</w:t>
            </w:r>
          </w:p>
        </w:tc>
        <w:tc>
          <w:tcPr>
            <w:tcW w:type="dxa" w:w="1080"/>
          </w:tcPr>
          <w:p>
            <w:r>
              <w:t>Là chủ cửa hàng, tôi muốn bật/tắt các trường thông tin nâng cao (mô tả, giá sỉ, mã vạch, thuộc tính...) áp dụng cho toàn bộ sản phẩm trong shop, để form tạo sản phẩm gọn gàng và chỉ hiện những gì tôi thực sự cần.</w:t>
            </w:r>
          </w:p>
        </w:tc>
        <w:tc>
          <w:tcPr>
            <w:tcW w:type="dxa" w:w="1080"/>
          </w:tcPr>
          <w:p>
            <w:r>
              <w:t>Màn hình "Cài đặt sản phẩm" (vào từ icon bánh răng), chia 4 nhóm: Thông tin chung (Hình ảnh, Đơn vị SP, Đơn vị quy đổi, Mô tả, Gợi ý SP), Giá sản phẩm (Giá khuyến mãi, Giá sỉ), Tồn kho (Theo dõi tồn kho, Mã vạch), Thông tin khác (Bán kèm, Phân loại/Thuộc tính, Hiển thị trên Website, Gắn nhãn SP). Mỗi mục là 1 toggle on/off.</w:t>
              <w:br/>
              <w:t>Điều kiện hoàn thành: Bật/tắt 1 toggle → mở lại form Tạo/Sửa sản phẩm bất kỳ → field tương ứng hiện/ẩn đúng ngay lập tức.</w:t>
            </w:r>
          </w:p>
        </w:tc>
        <w:tc>
          <w:tcPr>
            <w:tcW w:type="dxa" w:w="1080"/>
          </w:tcPr>
          <w:p>
            <w:r>
              <w:t>QTN-10 (áp dụng toàn cửa hàng, không riêng từng SP)</w:t>
            </w:r>
          </w:p>
        </w:tc>
        <w:tc>
          <w:tcPr>
            <w:tcW w:type="dxa" w:w="1080"/>
          </w:tcPr>
          <w:p>
            <w:r>
              <w:t>Cao (vì mở khóa toàn bộ tính năng nâng cao bên dưới)</w:t>
            </w:r>
          </w:p>
        </w:tc>
      </w:tr>
      <w:tr>
        <w:tc>
          <w:tcPr>
            <w:tcW w:type="dxa" w:w="1080"/>
          </w:tcPr>
          <w:p>
            <w:r>
              <w:t>US-29</w:t>
            </w:r>
          </w:p>
        </w:tc>
        <w:tc>
          <w:tcPr>
            <w:tcW w:type="dxa" w:w="1080"/>
          </w:tcPr>
          <w:p>
            <w:r>
              <w:t>Thêm đơn vị quy đổi cho sản phẩm</w:t>
            </w:r>
          </w:p>
        </w:tc>
        <w:tc>
          <w:tcPr>
            <w:tcW w:type="dxa" w:w="1080"/>
          </w:tcPr>
          <w:p>
            <w:r>
              <w:t>NCL-03</w:t>
            </w:r>
          </w:p>
        </w:tc>
        <w:tc>
          <w:tcPr>
            <w:tcW w:type="dxa" w:w="1080"/>
          </w:tcPr>
          <w:p>
            <w:r>
              <w:t>Chủ cửa hàng</w:t>
            </w:r>
          </w:p>
        </w:tc>
        <w:tc>
          <w:tcPr>
            <w:tcW w:type="dxa" w:w="1080"/>
          </w:tcPr>
          <w:p>
            <w:r>
              <w:t>Là chủ cửa hàng bán hàng theo nhiều quy cách đóng gói (lon/lốc/thùng), tôi muốn khai báo đơn vị quy đổi để bán và trừ kho chính xác theo từng quy cách.</w:t>
            </w:r>
          </w:p>
        </w:tc>
        <w:tc>
          <w:tcPr>
            <w:tcW w:type="dxa" w:w="1080"/>
          </w:tcPr>
          <w:p>
            <w:r>
              <w:t>Khi bật toggle "Đơn vị quy đổi", form Tạo/Sửa sản phẩm hiện thêm "Thêm quy đổi đơn vị" dưới "Đơn vị cơ bản". Modal "Thêm đơn vị quy đổi": Tên quy đổi* (VD: Lốc), Giá trị quy đổi* (VD: 6, nghĩa là 1 Lốc = 6 đơn vị cơ bản).</w:t>
            </w:r>
          </w:p>
        </w:tc>
        <w:tc>
          <w:tcPr>
            <w:tcW w:type="dxa" w:w="1080"/>
          </w:tcPr>
          <w:p>
            <w:r>
              <w:t>QTN-11</w:t>
            </w:r>
          </w:p>
        </w:tc>
        <w:tc>
          <w:tcPr>
            <w:tcW w:type="dxa" w:w="1080"/>
          </w:tcPr>
          <w:p>
            <w:r>
              <w:t>Trung bình</w:t>
            </w:r>
          </w:p>
        </w:tc>
      </w:tr>
      <w:tr>
        <w:tc>
          <w:tcPr>
            <w:tcW w:type="dxa" w:w="1080"/>
          </w:tcPr>
          <w:p>
            <w:r>
              <w:t>US-30</w:t>
            </w:r>
          </w:p>
        </w:tc>
        <w:tc>
          <w:tcPr>
            <w:tcW w:type="dxa" w:w="1080"/>
          </w:tcPr>
          <w:p>
            <w:r>
              <w:t>Cấu hình giá sỉ theo bậc số lượng</w:t>
            </w:r>
          </w:p>
        </w:tc>
        <w:tc>
          <w:tcPr>
            <w:tcW w:type="dxa" w:w="1080"/>
          </w:tcPr>
          <w:p>
            <w:r>
              <w:t>NCL-03</w:t>
            </w:r>
          </w:p>
        </w:tc>
        <w:tc>
          <w:tcPr>
            <w:tcW w:type="dxa" w:w="1080"/>
          </w:tcPr>
          <w:p>
            <w:r>
              <w:t>Chủ cửa hàng</w:t>
            </w:r>
          </w:p>
        </w:tc>
        <w:tc>
          <w:tcPr>
            <w:tcW w:type="dxa" w:w="1080"/>
          </w:tcPr>
          <w:p>
            <w:r>
              <w:t>Là chủ cửa hàng có bán sỉ, tôi muốn thiết lập nhiều mức giá theo số lượng mua tối thiểu, để tự động áp giá ưu đãi cho khách mua số lượng lớn.</w:t>
            </w:r>
          </w:p>
        </w:tc>
        <w:tc>
          <w:tcPr>
            <w:tcW w:type="dxa" w:w="1080"/>
          </w:tcPr>
          <w:p>
            <w:r>
              <w:t>Khi bật toggle "Giá sỉ", form hiện thêm mục "Giá sỉ (&gt;)" dẫn tới modal: từng dòng gồm "Mua tối thiểu" (số lượng) + "Giá sản phẩm" (đơn giá tương ứng) + icon thùng rác xóa dòng; nút "+ Thêm khoảng giá" để thêm nhiều bậc.</w:t>
            </w:r>
          </w:p>
        </w:tc>
        <w:tc>
          <w:tcPr>
            <w:tcW w:type="dxa" w:w="1080"/>
          </w:tcPr>
          <w:p>
            <w:r>
              <w:t>QTN-07</w:t>
            </w:r>
          </w:p>
        </w:tc>
        <w:tc>
          <w:tcPr>
            <w:tcW w:type="dxa" w:w="1080"/>
          </w:tcPr>
          <w:p>
            <w:r>
              <w:t>Trung bình</w:t>
            </w:r>
          </w:p>
        </w:tc>
      </w:tr>
      <w:tr>
        <w:tc>
          <w:tcPr>
            <w:tcW w:type="dxa" w:w="1080"/>
          </w:tcPr>
          <w:p>
            <w:r>
              <w:t>US-31</w:t>
            </w:r>
          </w:p>
        </w:tc>
        <w:tc>
          <w:tcPr>
            <w:tcW w:type="dxa" w:w="1080"/>
          </w:tcPr>
          <w:p>
            <w:r>
              <w:t>Thêm thuộc tính/biến thể cho sản phẩm</w:t>
            </w:r>
          </w:p>
        </w:tc>
        <w:tc>
          <w:tcPr>
            <w:tcW w:type="dxa" w:w="1080"/>
          </w:tcPr>
          <w:p>
            <w:r>
              <w:t>NCL-03</w:t>
            </w:r>
          </w:p>
        </w:tc>
        <w:tc>
          <w:tcPr>
            <w:tcW w:type="dxa" w:w="1080"/>
          </w:tcPr>
          <w:p>
            <w:r>
              <w:t>Chủ cửa hàng</w:t>
            </w:r>
          </w:p>
        </w:tc>
        <w:tc>
          <w:tcPr>
            <w:tcW w:type="dxa" w:w="1080"/>
          </w:tcPr>
          <w:p>
            <w:r>
              <w:t>Là chủ cửa hàng bán sản phẩm có nhiều phân loại (màu sắc, kích thước...), tôi muốn khai báo các thuộc tính và giá trị tương ứng, để quản lý riêng từng biến thể của sản phẩm.</w:t>
            </w:r>
          </w:p>
        </w:tc>
        <w:tc>
          <w:tcPr>
            <w:tcW w:type="dxa" w:w="1080"/>
          </w:tcPr>
          <w:p>
            <w:r>
              <w:t>Khi bật toggle "Phân loại/Thuộc tính", màn hình Chi tiết sản phẩm cho phép "Thêm thuộc tính": chọn nhanh 1 trong 4 gợi ý (Kích thước, Màu sắc, Chất liệu, Size giày) hoặc tự nhập Tên thuộc tính* + Giá trị (VD: Đỏ, Vàng, Cam).</w:t>
              <w:br/>
              <w:t>⚠️ Cần bổ sung ảnh bước tiếp theo (sau khi thêm thuộc tính, hệ thống có tự sinh bảng biến thể với giá/tồn kho riêng từng biến thể không?) — đây là phần phức tạp, ảnh hưởng lớn đến kiến trúc dữ liệu (Product → Variant), nên xác nhận kỹ trước khi code.</w:t>
            </w:r>
          </w:p>
        </w:tc>
        <w:tc>
          <w:tcPr>
            <w:tcW w:type="dxa" w:w="1080"/>
          </w:tcPr>
          <w:p>
            <w:r/>
          </w:p>
        </w:tc>
        <w:tc>
          <w:tcPr>
            <w:tcW w:type="dxa" w:w="1080"/>
          </w:tcPr>
          <w:p>
            <w:r>
              <w:t>Thấp (tính năng nâng cao, có thể để phase sau MVP)</w:t>
            </w:r>
          </w:p>
        </w:tc>
      </w:tr>
      <w:tr>
        <w:tc>
          <w:tcPr>
            <w:tcW w:type="dxa" w:w="1080"/>
          </w:tcPr>
          <w:p>
            <w:r>
              <w:t>US-32</w:t>
            </w:r>
          </w:p>
        </w:tc>
        <w:tc>
          <w:tcPr>
            <w:tcW w:type="dxa" w:w="1080"/>
          </w:tcPr>
          <w:p>
            <w:r>
              <w:t>Bật tồn kho và nhập số lượng tồn kho ban đầu</w:t>
            </w:r>
          </w:p>
        </w:tc>
        <w:tc>
          <w:tcPr>
            <w:tcW w:type="dxa" w:w="1080"/>
          </w:tcPr>
          <w:p>
            <w:r>
              <w:t>NCL-03</w:t>
            </w:r>
          </w:p>
        </w:tc>
        <w:tc>
          <w:tcPr>
            <w:tcW w:type="dxa" w:w="1080"/>
          </w:tcPr>
          <w:p>
            <w:r>
              <w:t>Chủ cửa hàng</w:t>
            </w:r>
          </w:p>
        </w:tc>
        <w:tc>
          <w:tcPr>
            <w:tcW w:type="dxa" w:w="1080"/>
          </w:tcPr>
          <w:p>
            <w:r>
              <w:t>Là chủ cửa hàng, tôi muốn bật theo dõi tồn kho cho sản phẩm và nhập số lượng tồn ban đầu, để hệ thống tự động trừ kho khi bán hàng.</w:t>
            </w:r>
          </w:p>
        </w:tc>
        <w:tc>
          <w:tcPr>
            <w:tcW w:type="dxa" w:w="1080"/>
          </w:tcPr>
          <w:p>
            <w:r>
              <w:t>Toggle "Theo dõi tồn kho" (mặc định BẬT theo ảnh Cài đặt sản phẩm). Khi bật, form Tạo/Sửa sản phẩm cần có thêm field "Số lượng tồn kho ban đầu" (chưa thấy trong ảnh Tạo sản phẩm đã khảo sát — cần xác nhận: có thể nằm ở module Kho hàng riêng thay vì ngay trong form sản phẩm).</w:t>
              <w:br/>
              <w:t>⚠️ Cần khảo sát thêm màn hình Kho hàng để xác nhận vị trí nhập tồn kho ban đầu</w:t>
            </w:r>
          </w:p>
        </w:tc>
        <w:tc>
          <w:tcPr>
            <w:tcW w:type="dxa" w:w="1080"/>
          </w:tcPr>
          <w:p>
            <w:r>
              <w:t>QTN-01, QTN-02</w:t>
            </w:r>
          </w:p>
        </w:tc>
        <w:tc>
          <w:tcPr>
            <w:tcW w:type="dxa" w:w="1080"/>
          </w:tcPr>
          <w:p>
            <w:r>
              <w:t>Cao (nhưng cần làm rõ luồng trước khi code)</w:t>
            </w:r>
          </w:p>
        </w:tc>
      </w:tr>
      <w:tr>
        <w:tc>
          <w:tcPr>
            <w:tcW w:type="dxa" w:w="1080"/>
          </w:tcPr>
          <w:p>
            <w:r>
              <w:t>US-33</w:t>
            </w:r>
          </w:p>
        </w:tc>
        <w:tc>
          <w:tcPr>
            <w:tcW w:type="dxa" w:w="1080"/>
          </w:tcPr>
          <w:p>
            <w:r>
              <w:t>Bật/nhập mã vạch cho sản phẩm để quét nhanh</w:t>
            </w:r>
          </w:p>
        </w:tc>
        <w:tc>
          <w:tcPr>
            <w:tcW w:type="dxa" w:w="1080"/>
          </w:tcPr>
          <w:p>
            <w:r>
              <w:t>NCL-03</w:t>
            </w:r>
          </w:p>
        </w:tc>
        <w:tc>
          <w:tcPr>
            <w:tcW w:type="dxa" w:w="1080"/>
          </w:tcPr>
          <w:p>
            <w:r>
              <w:t>Chủ cửa hàng</w:t>
            </w:r>
          </w:p>
        </w:tc>
        <w:tc>
          <w:tcPr>
            <w:tcW w:type="dxa" w:w="1080"/>
          </w:tcPr>
          <w:p>
            <w:r>
              <w:t>Là chủ cửa hàng, tôi muốn gán mã vạch cho sản phẩm, để quét nhanh khi bán hàng hoặc nhập kho thay vì tìm kiếm thủ công.</w:t>
            </w:r>
          </w:p>
        </w:tc>
        <w:tc>
          <w:tcPr>
            <w:tcW w:type="dxa" w:w="1080"/>
          </w:tcPr>
          <w:p>
            <w:r>
              <w:t>Khi bật toggle "Mã vạch", form Tạo/Sửa sản phẩm hiện thêm field nhập/quét mã vạch.</w:t>
            </w:r>
          </w:p>
        </w:tc>
        <w:tc>
          <w:tcPr>
            <w:tcW w:type="dxa" w:w="1080"/>
          </w:tcPr>
          <w:p>
            <w:r/>
          </w:p>
        </w:tc>
        <w:tc>
          <w:tcPr>
            <w:tcW w:type="dxa" w:w="1080"/>
          </w:tcPr>
          <w:p>
            <w:r>
              <w:t>Thấp</w:t>
            </w:r>
          </w:p>
        </w:tc>
      </w:tr>
      <w:tr>
        <w:tc>
          <w:tcPr>
            <w:tcW w:type="dxa" w:w="1080"/>
          </w:tcPr>
          <w:p>
            <w:r>
              <w:t>US-34</w:t>
            </w:r>
          </w:p>
        </w:tc>
        <w:tc>
          <w:tcPr>
            <w:tcW w:type="dxa" w:w="1080"/>
          </w:tcPr>
          <w:p>
            <w:r>
              <w:t>Cấu hình giá khuyến mãi cho sản phẩm</w:t>
            </w:r>
          </w:p>
        </w:tc>
        <w:tc>
          <w:tcPr>
            <w:tcW w:type="dxa" w:w="1080"/>
          </w:tcPr>
          <w:p>
            <w:r>
              <w:t>NCL-03</w:t>
            </w:r>
          </w:p>
        </w:tc>
        <w:tc>
          <w:tcPr>
            <w:tcW w:type="dxa" w:w="1080"/>
          </w:tcPr>
          <w:p>
            <w:r>
              <w:t>Chủ cửa hàng</w:t>
            </w:r>
          </w:p>
        </w:tc>
        <w:tc>
          <w:tcPr>
            <w:tcW w:type="dxa" w:w="1080"/>
          </w:tcPr>
          <w:p>
            <w:r>
              <w:t>Là chủ cửa hàng, tôi muốn đặt giá khuyến mãi riêng cho sản phẩm, để áp dụng giảm giá khi bán mà không cần sửa giá gốc.</w:t>
            </w:r>
          </w:p>
        </w:tc>
        <w:tc>
          <w:tcPr>
            <w:tcW w:type="dxa" w:w="1080"/>
          </w:tcPr>
          <w:p>
            <w:r>
              <w:t>Field "Giá khuyến mãi" xuất hiện trong nhóm Giá bán khi bật toggle tương ứng (đã thấy trong Ảnh 3 batch trước — mặc định giá trị 0).</w:t>
              <w:br/>
              <w:t>⚠️ Cần xác nhận: khi có giá khuyến mãi, màn hình Bán hàng hiển thị giá nào (gốc hay khuyến mãi), có gạch giá gốc không?</w:t>
            </w:r>
          </w:p>
        </w:tc>
        <w:tc>
          <w:tcPr>
            <w:tcW w:type="dxa" w:w="1080"/>
          </w:tcPr>
          <w:p>
            <w:r/>
          </w:p>
        </w:tc>
        <w:tc>
          <w:tcPr>
            <w:tcW w:type="dxa" w:w="1080"/>
          </w:tcPr>
          <w:p>
            <w:r>
              <w:t>Trung bình</w:t>
            </w:r>
          </w:p>
        </w:tc>
      </w:tr>
      <w:tr>
        <w:tc>
          <w:tcPr>
            <w:tcW w:type="dxa" w:w="1080"/>
          </w:tcPr>
          <w:p>
            <w:r>
              <w:t>US-35</w:t>
            </w:r>
          </w:p>
        </w:tc>
        <w:tc>
          <w:tcPr>
            <w:tcW w:type="dxa" w:w="1080"/>
          </w:tcPr>
          <w:p>
            <w:r>
              <w:t>Cấu hình sản phẩm bán kèm (Upsell)</w:t>
            </w:r>
          </w:p>
        </w:tc>
        <w:tc>
          <w:tcPr>
            <w:tcW w:type="dxa" w:w="1080"/>
          </w:tcPr>
          <w:p>
            <w:r>
              <w:t>NCL-03</w:t>
            </w:r>
          </w:p>
        </w:tc>
        <w:tc>
          <w:tcPr>
            <w:tcW w:type="dxa" w:w="1080"/>
          </w:tcPr>
          <w:p>
            <w:r>
              <w:t>Chủ cửa hàng</w:t>
            </w:r>
          </w:p>
        </w:tc>
        <w:tc>
          <w:tcPr>
            <w:tcW w:type="dxa" w:w="1080"/>
          </w:tcPr>
          <w:p>
            <w:r>
              <w:t>Là chủ cửa hàng, tôi muốn cấu hình các sản phẩm bán kèm (Upsell) khi khách mua sản phẩm chính.</w:t>
            </w:r>
          </w:p>
        </w:tc>
        <w:tc>
          <w:tcPr>
            <w:tcW w:type="dxa" w:w="1080"/>
          </w:tcPr>
          <w:p>
            <w:r>
              <w:t>Cấu hình sản phẩm bán kèm (Upsell) — (ghi nhận để dự phòng).</w:t>
            </w:r>
          </w:p>
        </w:tc>
        <w:tc>
          <w:tcPr>
            <w:tcW w:type="dxa" w:w="1080"/>
          </w:tcPr>
          <w:p>
            <w:r/>
          </w:p>
        </w:tc>
        <w:tc>
          <w:tcPr>
            <w:tcW w:type="dxa" w:w="1080"/>
          </w:tcPr>
          <w:p>
            <w:r>
              <w:t>Thấp / Out of scope MVP</w:t>
            </w:r>
          </w:p>
        </w:tc>
      </w:tr>
      <w:tr>
        <w:tc>
          <w:tcPr>
            <w:tcW w:type="dxa" w:w="1080"/>
          </w:tcPr>
          <w:p>
            <w:r>
              <w:t>US-36</w:t>
            </w:r>
          </w:p>
        </w:tc>
        <w:tc>
          <w:tcPr>
            <w:tcW w:type="dxa" w:w="1080"/>
          </w:tcPr>
          <w:p>
            <w:r>
              <w:t>Hiển thị sản phẩm trên Website/gắn nhãn Website</w:t>
            </w:r>
          </w:p>
        </w:tc>
        <w:tc>
          <w:tcPr>
            <w:tcW w:type="dxa" w:w="1080"/>
          </w:tcPr>
          <w:p>
            <w:r>
              <w:t>NCL-03</w:t>
            </w:r>
          </w:p>
        </w:tc>
        <w:tc>
          <w:tcPr>
            <w:tcW w:type="dxa" w:w="1080"/>
          </w:tcPr>
          <w:p>
            <w:r>
              <w:t>Chủ cửa hàng</w:t>
            </w:r>
          </w:p>
        </w:tc>
        <w:tc>
          <w:tcPr>
            <w:tcW w:type="dxa" w:w="1080"/>
          </w:tcPr>
          <w:p>
            <w:r>
              <w:t>Là chủ cửa hàng, tôi muốn hiển thị sản phẩm trên Website và gắn nhãn Website.</w:t>
            </w:r>
          </w:p>
        </w:tc>
        <w:tc>
          <w:tcPr>
            <w:tcW w:type="dxa" w:w="1080"/>
          </w:tcPr>
          <w:p>
            <w:r>
              <w:t>Hiển thị sản phẩm trên Website/gắn nhãn Website — (phụ thuộc Epic "Trang bán hàng online" chưa khảo sát).</w:t>
            </w:r>
          </w:p>
        </w:tc>
        <w:tc>
          <w:tcPr>
            <w:tcW w:type="dxa" w:w="1080"/>
          </w:tcPr>
          <w:p>
            <w:r/>
          </w:p>
        </w:tc>
        <w:tc>
          <w:tcPr>
            <w:tcW w:type="dxa" w:w="1080"/>
          </w:tcPr>
          <w:p>
            <w:r>
              <w:t>Thấp / Out of scope MVP</w:t>
            </w:r>
          </w:p>
        </w:tc>
      </w:tr>
      <w:tr>
        <w:tc>
          <w:tcPr>
            <w:tcW w:type="dxa" w:w="1080"/>
          </w:tcPr>
          <w:p>
            <w:r>
              <w:t>US-37</w:t>
            </w:r>
          </w:p>
        </w:tc>
        <w:tc>
          <w:tcPr>
            <w:tcW w:type="dxa" w:w="1080"/>
          </w:tcPr>
          <w:p>
            <w:r>
              <w:t>Xem danh sách sản phẩm để bán và chọn số lượng ngay trên lưới</w:t>
            </w:r>
          </w:p>
        </w:tc>
        <w:tc>
          <w:tcPr>
            <w:tcW w:type="dxa" w:w="1080"/>
          </w:tcPr>
          <w:p>
            <w:r>
              <w:t>NCL-04</w:t>
            </w:r>
          </w:p>
        </w:tc>
        <w:tc>
          <w:tcPr>
            <w:tcW w:type="dxa" w:w="1080"/>
          </w:tcPr>
          <w:p>
            <w:r>
              <w:t>Chủ cửa hàng</w:t>
            </w:r>
          </w:p>
        </w:tc>
        <w:tc>
          <w:tcPr>
            <w:tcW w:type="dxa" w:w="1080"/>
          </w:tcPr>
          <w:p>
            <w:r>
              <w:t>Là chủ cửa hàng, tôi muốn xem lưới sản phẩm với bộ đếm số lượng ngay trên từng card, để thêm hàng vào đơn nhanh mà không cần mở từng sản phẩm.</w:t>
            </w:r>
          </w:p>
        </w:tc>
        <w:tc>
          <w:tcPr>
            <w:tcW w:type="dxa" w:w="1080"/>
          </w:tcPr>
          <w:p>
            <w:r>
              <w:t>Lưới 2 cột, mỗi card gồm ảnh, tên SP, giá, bộ đếm (-/+) bắt đầu từ 0. Card cuối cùng luôn là "+ Thêm sản phẩm" (dẫn tới US-24). Có thanh filter danh mục phía trên (US-26).</w:t>
              <w:br/>
              <w:t>Điều kiện hoàn thành: Bấm "+" trên 1 sản phẩm → số lượng tăng, card được viền xanh đánh dấu đã chọn, thanh tổng tiền ở đáy màn hình cập nhật ngay.</w:t>
            </w:r>
          </w:p>
        </w:tc>
        <w:tc>
          <w:tcPr>
            <w:tcW w:type="dxa" w:w="1080"/>
          </w:tcPr>
          <w:p>
            <w:r>
              <w:t>QTN-02 (không cho vượt tồn kho)</w:t>
            </w:r>
          </w:p>
        </w:tc>
        <w:tc>
          <w:tcPr>
            <w:tcW w:type="dxa" w:w="1080"/>
          </w:tcPr>
          <w:p>
            <w:r>
              <w:t>Cao</w:t>
            </w:r>
          </w:p>
        </w:tc>
      </w:tr>
      <w:tr>
        <w:tc>
          <w:tcPr>
            <w:tcW w:type="dxa" w:w="1080"/>
          </w:tcPr>
          <w:p>
            <w:r>
              <w:t>US-38</w:t>
            </w:r>
          </w:p>
        </w:tc>
        <w:tc>
          <w:tcPr>
            <w:tcW w:type="dxa" w:w="1080"/>
          </w:tcPr>
          <w:p>
            <w:r>
              <w:t>Xem tổng số lượng và tổng tiền tạm tính ở thanh dưới cùng</w:t>
            </w:r>
          </w:p>
        </w:tc>
        <w:tc>
          <w:tcPr>
            <w:tcW w:type="dxa" w:w="1080"/>
          </w:tcPr>
          <w:p>
            <w:r>
              <w:t>NCL-04</w:t>
            </w:r>
          </w:p>
        </w:tc>
        <w:tc>
          <w:tcPr>
            <w:tcW w:type="dxa" w:w="1080"/>
          </w:tcPr>
          <w:p>
            <w:r>
              <w:t>Chủ cửa hàng</w:t>
            </w:r>
          </w:p>
        </w:tc>
        <w:tc>
          <w:tcPr>
            <w:tcW w:type="dxa" w:w="1080"/>
          </w:tcPr>
          <w:p>
            <w:r>
              <w:t>Là chủ cửa hàng, tôi muốn thấy tổng số lượng sản phẩm đã chọn và tổng tiền ngay trên thanh cố định ở đáy màn hình, để kiểm tra nhanh trước khi qua bước xác nhận.</w:t>
            </w:r>
          </w:p>
        </w:tc>
        <w:tc>
          <w:tcPr>
            <w:tcW w:type="dxa" w:w="1080"/>
          </w:tcPr>
          <w:p>
            <w:r>
              <w:t>Thanh bar cố định màu xanh, bên trái hiển thị "Số lượng [badge đỏ]", bên phải hiển thị tổng tiền + icon mũi tên (&gt;) dẫn sang màn hình Xác nhận.</w:t>
            </w:r>
          </w:p>
        </w:tc>
        <w:tc>
          <w:tcPr>
            <w:tcW w:type="dxa" w:w="1080"/>
          </w:tcPr>
          <w:p>
            <w:r/>
          </w:p>
        </w:tc>
        <w:tc>
          <w:tcPr>
            <w:tcW w:type="dxa" w:w="1080"/>
          </w:tcPr>
          <w:p>
            <w:r>
              <w:t>Cao</w:t>
            </w:r>
          </w:p>
        </w:tc>
      </w:tr>
      <w:tr>
        <w:tc>
          <w:tcPr>
            <w:tcW w:type="dxa" w:w="1080"/>
          </w:tcPr>
          <w:p>
            <w:r>
              <w:t>US-39</w:t>
            </w:r>
          </w:p>
        </w:tc>
        <w:tc>
          <w:tcPr>
            <w:tcW w:type="dxa" w:w="1080"/>
          </w:tcPr>
          <w:p>
            <w:r>
              <w:t>Tìm kiếm sản phẩm theo tên hoặc SKU khi bán hàng</w:t>
            </w:r>
          </w:p>
        </w:tc>
        <w:tc>
          <w:tcPr>
            <w:tcW w:type="dxa" w:w="1080"/>
          </w:tcPr>
          <w:p>
            <w:r>
              <w:t>NCL-04</w:t>
            </w:r>
          </w:p>
        </w:tc>
        <w:tc>
          <w:tcPr>
            <w:tcW w:type="dxa" w:w="1080"/>
          </w:tcPr>
          <w:p>
            <w:r>
              <w:t>Chủ cửa hàng</w:t>
            </w:r>
          </w:p>
        </w:tc>
        <w:tc>
          <w:tcPr>
            <w:tcW w:type="dxa" w:w="1080"/>
          </w:tcPr>
          <w:p>
            <w:r>
              <w:t>Là chủ cửa hàng, tôi muốn tìm nhanh sản phẩm theo tên hoặc mã SKU, để rút ngắn thời gian tìm trong danh sách dài.</w:t>
            </w:r>
          </w:p>
        </w:tc>
        <w:tc>
          <w:tcPr>
            <w:tcW w:type="dxa" w:w="1080"/>
          </w:tcPr>
          <w:p>
            <w:r>
              <w:t>Thanh search ở đầu màn hình Bán hàng, kèm icon quét mã vạch để tìm bằng camera.</w:t>
            </w:r>
          </w:p>
        </w:tc>
        <w:tc>
          <w:tcPr>
            <w:tcW w:type="dxa" w:w="1080"/>
          </w:tcPr>
          <w:p>
            <w:r/>
          </w:p>
        </w:tc>
        <w:tc>
          <w:tcPr>
            <w:tcW w:type="dxa" w:w="1080"/>
          </w:tcPr>
          <w:p>
            <w:r>
              <w:t>Trung bình</w:t>
            </w:r>
          </w:p>
        </w:tc>
      </w:tr>
      <w:tr>
        <w:tc>
          <w:tcPr>
            <w:tcW w:type="dxa" w:w="1080"/>
          </w:tcPr>
          <w:p>
            <w:r>
              <w:t>US-40</w:t>
            </w:r>
          </w:p>
        </w:tc>
        <w:tc>
          <w:tcPr>
            <w:tcW w:type="dxa" w:w="1080"/>
          </w:tcPr>
          <w:p>
            <w:r>
              <w:t>Xem và chỉnh sửa giỏ hàng ở màn hình Xác nhận</w:t>
            </w:r>
          </w:p>
        </w:tc>
        <w:tc>
          <w:tcPr>
            <w:tcW w:type="dxa" w:w="1080"/>
          </w:tcPr>
          <w:p>
            <w:r>
              <w:t>NCL-04</w:t>
            </w:r>
          </w:p>
        </w:tc>
        <w:tc>
          <w:tcPr>
            <w:tcW w:type="dxa" w:w="1080"/>
          </w:tcPr>
          <w:p>
            <w:r>
              <w:t>Chủ cửa hàng</w:t>
            </w:r>
          </w:p>
        </w:tc>
        <w:tc>
          <w:tcPr>
            <w:tcW w:type="dxa" w:w="1080"/>
          </w:tcPr>
          <w:p>
            <w:r>
              <w:t>Là chủ cửa hàng, tôi muốn xem lại danh sách sản phẩm đã chọn, chỉnh số lượng hoặc xóa bớt, trước khi chốt đơn.</w:t>
            </w:r>
          </w:p>
        </w:tc>
        <w:tc>
          <w:tcPr>
            <w:tcW w:type="dxa" w:w="1080"/>
          </w:tcPr>
          <w:p>
            <w:r>
              <w:t>Danh sách từng dòng SP (ảnh, tên, đơn vị, giá, bộ đếm -/+, nút X xóa khỏi giỏ). Nút "+ Thêm sản phẩm" ở đầu để quay lại chọn thêm.</w:t>
            </w:r>
          </w:p>
        </w:tc>
        <w:tc>
          <w:tcPr>
            <w:tcW w:type="dxa" w:w="1080"/>
          </w:tcPr>
          <w:p>
            <w:r/>
          </w:p>
        </w:tc>
        <w:tc>
          <w:tcPr>
            <w:tcW w:type="dxa" w:w="1080"/>
          </w:tcPr>
          <w:p>
            <w:r>
              <w:t>Cao</w:t>
            </w:r>
          </w:p>
        </w:tc>
      </w:tr>
      <w:tr>
        <w:tc>
          <w:tcPr>
            <w:tcW w:type="dxa" w:w="1080"/>
          </w:tcPr>
          <w:p>
            <w:r>
              <w:t>US-41</w:t>
            </w:r>
          </w:p>
        </w:tc>
        <w:tc>
          <w:tcPr>
            <w:tcW w:type="dxa" w:w="1080"/>
          </w:tcPr>
          <w:p>
            <w:r>
              <w:t>Chọn bảng giá Lẻ/Sỉ áp dụng cho đơn hàng</w:t>
            </w:r>
          </w:p>
        </w:tc>
        <w:tc>
          <w:tcPr>
            <w:tcW w:type="dxa" w:w="1080"/>
          </w:tcPr>
          <w:p>
            <w:r>
              <w:t>NCL-04</w:t>
            </w:r>
          </w:p>
        </w:tc>
        <w:tc>
          <w:tcPr>
            <w:tcW w:type="dxa" w:w="1080"/>
          </w:tcPr>
          <w:p>
            <w:r>
              <w:t>Chủ cửa hàng</w:t>
            </w:r>
          </w:p>
        </w:tc>
        <w:tc>
          <w:tcPr>
            <w:tcW w:type="dxa" w:w="1080"/>
          </w:tcPr>
          <w:p>
            <w:r>
              <w:t>Là chủ cửa hàng, tôi muốn chọn bảng giá (Lẻ/Sỉ) áp dụng cho đơn hàng hiện tại, để tính đúng giá theo đối tượng khách mua.</w:t>
            </w:r>
          </w:p>
        </w:tc>
        <w:tc>
          <w:tcPr>
            <w:tcW w:type="dxa" w:w="1080"/>
          </w:tcPr>
          <w:p>
            <w:r>
              <w:t>Dropdown "Giá lẻ" ở góc phải header màn hình Xác nhận. (Cần xác nhận: chọn "Giá sỉ" có tự động áp bậc giá theo QTN-07 hay đây là lựa chọn thủ công độc lập — đề xuất khảo sát thêm khi tiện).</w:t>
              <w:br/>
              <w:t>⚠️ Cần xác nhận thêm hành vi dropdown này</w:t>
            </w:r>
          </w:p>
        </w:tc>
        <w:tc>
          <w:tcPr>
            <w:tcW w:type="dxa" w:w="1080"/>
          </w:tcPr>
          <w:p>
            <w:r>
              <w:t>QTN-07</w:t>
            </w:r>
          </w:p>
        </w:tc>
        <w:tc>
          <w:tcPr>
            <w:tcW w:type="dxa" w:w="1080"/>
          </w:tcPr>
          <w:p>
            <w:r>
              <w:t>Trung bình</w:t>
            </w:r>
          </w:p>
        </w:tc>
      </w:tr>
      <w:tr>
        <w:tc>
          <w:tcPr>
            <w:tcW w:type="dxa" w:w="1080"/>
          </w:tcPr>
          <w:p>
            <w:r>
              <w:t>US-42</w:t>
            </w:r>
          </w:p>
        </w:tc>
        <w:tc>
          <w:tcPr>
            <w:tcW w:type="dxa" w:w="1080"/>
          </w:tcPr>
          <w:p>
            <w:r>
              <w:t>Áp dụng giảm giá và phí vận chuyển cho đơn hàng</w:t>
            </w:r>
          </w:p>
        </w:tc>
        <w:tc>
          <w:tcPr>
            <w:tcW w:type="dxa" w:w="1080"/>
          </w:tcPr>
          <w:p>
            <w:r>
              <w:t>NCL-04</w:t>
            </w:r>
          </w:p>
        </w:tc>
        <w:tc>
          <w:tcPr>
            <w:tcW w:type="dxa" w:w="1080"/>
          </w:tcPr>
          <w:p>
            <w:r>
              <w:t>Chủ cửa hàng</w:t>
            </w:r>
          </w:p>
        </w:tc>
        <w:tc>
          <w:tcPr>
            <w:tcW w:type="dxa" w:w="1080"/>
          </w:tcPr>
          <w:p>
            <w:r>
              <w:t>Là chủ cửa hàng, tôi muốn nhập số tiền giảm giá hoặc phí vận chuyển cho đơn hàng, để phản ánh đúng thỏa thuận với khách.</w:t>
            </w:r>
          </w:p>
        </w:tc>
        <w:tc>
          <w:tcPr>
            <w:tcW w:type="dxa" w:w="1080"/>
          </w:tcPr>
          <w:p>
            <w:r>
              <w:t>2 dòng "Giảm giá" và "Vận chuyển" trong "Chi tiết thanh toán", mỗi dòng có icon bút chì để nhập số tiền (mặc định 0). "Tổng cộng" tự động tính lại: Tiền hàng - Giảm giá + Vận chuyển.</w:t>
            </w:r>
          </w:p>
        </w:tc>
        <w:tc>
          <w:tcPr>
            <w:tcW w:type="dxa" w:w="1080"/>
          </w:tcPr>
          <w:p>
            <w:r/>
          </w:p>
        </w:tc>
        <w:tc>
          <w:tcPr>
            <w:tcW w:type="dxa" w:w="1080"/>
          </w:tcPr>
          <w:p>
            <w:r>
              <w:t>Cao</w:t>
            </w:r>
          </w:p>
        </w:tc>
      </w:tr>
      <w:tr>
        <w:tc>
          <w:tcPr>
            <w:tcW w:type="dxa" w:w="1080"/>
          </w:tcPr>
          <w:p>
            <w:r>
              <w:t>US-43</w:t>
            </w:r>
          </w:p>
        </w:tc>
        <w:tc>
          <w:tcPr>
            <w:tcW w:type="dxa" w:w="1080"/>
          </w:tcPr>
          <w:p>
            <w:r>
              <w:t>Gắn khách hàng vào đơn hàng</w:t>
            </w:r>
          </w:p>
        </w:tc>
        <w:tc>
          <w:tcPr>
            <w:tcW w:type="dxa" w:w="1080"/>
          </w:tcPr>
          <w:p>
            <w:r>
              <w:t>NCL-04</w:t>
            </w:r>
          </w:p>
        </w:tc>
        <w:tc>
          <w:tcPr>
            <w:tcW w:type="dxa" w:w="1080"/>
          </w:tcPr>
          <w:p>
            <w:r>
              <w:t>Chủ cửa hàng</w:t>
            </w:r>
          </w:p>
        </w:tc>
        <w:tc>
          <w:tcPr>
            <w:tcW w:type="dxa" w:w="1080"/>
          </w:tcPr>
          <w:p>
            <w:r>
              <w:t>Là chủ cửa hàng, tôi muốn gắn một khách hàng cụ thể vào đơn hàng, để theo dõi lịch sử mua hàng và áp dụng ghi nợ nếu cần.</w:t>
            </w:r>
          </w:p>
        </w:tc>
        <w:tc>
          <w:tcPr>
            <w:tcW w:type="dxa" w:w="1080"/>
          </w:tcPr>
          <w:p>
            <w:r>
              <w:t>Nút "+ Khách hàng" trong hàng tag nhanh ở màn hình Xác nhận → chọn từ danh sách khách hàng đã lưu hoặc tạo mới nhanh.</w:t>
            </w:r>
          </w:p>
        </w:tc>
        <w:tc>
          <w:tcPr>
            <w:tcW w:type="dxa" w:w="1080"/>
          </w:tcPr>
          <w:p>
            <w:r>
              <w:t>QTN-03, QTN-05</w:t>
            </w:r>
          </w:p>
        </w:tc>
        <w:tc>
          <w:tcPr>
            <w:tcW w:type="dxa" w:w="1080"/>
          </w:tcPr>
          <w:p>
            <w:r>
              <w:t>Cao (vì mở khóa tính năng Ghi nợ)</w:t>
            </w:r>
          </w:p>
        </w:tc>
      </w:tr>
      <w:tr>
        <w:tc>
          <w:tcPr>
            <w:tcW w:type="dxa" w:w="1080"/>
          </w:tcPr>
          <w:p>
            <w:r>
              <w:t>US-44</w:t>
            </w:r>
          </w:p>
        </w:tc>
        <w:tc>
          <w:tcPr>
            <w:tcW w:type="dxa" w:w="1080"/>
          </w:tcPr>
          <w:p>
            <w:r>
              <w:t>Áp dụng khuyến mãi vào đơn hàng</w:t>
            </w:r>
          </w:p>
        </w:tc>
        <w:tc>
          <w:tcPr>
            <w:tcW w:type="dxa" w:w="1080"/>
          </w:tcPr>
          <w:p>
            <w:r>
              <w:t>NCL-04</w:t>
            </w:r>
          </w:p>
        </w:tc>
        <w:tc>
          <w:tcPr>
            <w:tcW w:type="dxa" w:w="1080"/>
          </w:tcPr>
          <w:p>
            <w:r>
              <w:t>Chủ cửa hàng</w:t>
            </w:r>
          </w:p>
        </w:tc>
        <w:tc>
          <w:tcPr>
            <w:tcW w:type="dxa" w:w="1080"/>
          </w:tcPr>
          <w:p>
            <w:r>
              <w:t>Là chủ cửa hàng, tôi muốn áp mã/chương trình khuyến mãi vào đơn hàng, để tự động tính giảm giá theo chương trình đã thiết lập.</w:t>
            </w:r>
          </w:p>
        </w:tc>
        <w:tc>
          <w:tcPr>
            <w:tcW w:type="dxa" w:w="1080"/>
          </w:tcPr>
          <w:p>
            <w:r>
              <w:t>Nút "+ Khuyến mãi" trong hàng tag nhanh. (Chưa có ảnh màn hình chọn khuyến mãi — cần khảo sát thêm; tạm coi là Epic con phụ thuộc dữ liệu Khuyến mãi chưa được thiết kế).</w:t>
              <w:br/>
              <w:t>⚠️ Cần bổ sung ảnh</w:t>
            </w:r>
          </w:p>
        </w:tc>
        <w:tc>
          <w:tcPr>
            <w:tcW w:type="dxa" w:w="1080"/>
          </w:tcPr>
          <w:p>
            <w:r/>
          </w:p>
        </w:tc>
        <w:tc>
          <w:tcPr>
            <w:tcW w:type="dxa" w:w="1080"/>
          </w:tcPr>
          <w:p>
            <w:r>
              <w:t>Thấp / Out of scope MVP (do thiếu dữ liệu thiết kế Khuyến mãi)</w:t>
            </w:r>
          </w:p>
        </w:tc>
      </w:tr>
      <w:tr>
        <w:tc>
          <w:tcPr>
            <w:tcW w:type="dxa" w:w="1080"/>
          </w:tcPr>
          <w:p>
            <w:r>
              <w:t>US-45</w:t>
            </w:r>
          </w:p>
        </w:tc>
        <w:tc>
          <w:tcPr>
            <w:tcW w:type="dxa" w:w="1080"/>
          </w:tcPr>
          <w:p>
            <w:r>
              <w:t>Bật phát hành hóa đơn điện tử cho đơn hàng</w:t>
            </w:r>
          </w:p>
        </w:tc>
        <w:tc>
          <w:tcPr>
            <w:tcW w:type="dxa" w:w="1080"/>
          </w:tcPr>
          <w:p>
            <w:r>
              <w:t>NCL-04</w:t>
            </w:r>
          </w:p>
        </w:tc>
        <w:tc>
          <w:tcPr>
            <w:tcW w:type="dxa" w:w="1080"/>
          </w:tcPr>
          <w:p>
            <w:r>
              <w:t>Chủ cửa hàng</w:t>
            </w:r>
          </w:p>
        </w:tc>
        <w:tc>
          <w:tcPr>
            <w:tcW w:type="dxa" w:w="1080"/>
          </w:tcPr>
          <w:p>
            <w:r>
              <w:t>Là chủ cửa hàng, tôi muốn bật tùy chọn phát hành hóa đơn điện tử (HĐĐT) cho đơn hàng cần xuất hóa đơn hợp lệ về thuế.</w:t>
            </w:r>
          </w:p>
        </w:tc>
        <w:tc>
          <w:tcPr>
            <w:tcW w:type="dxa" w:w="1080"/>
          </w:tcPr>
          <w:p>
            <w:r>
              <w:t>Toggle "Phát hành HĐĐT" trong màn hình Xác nhận.</w:t>
            </w:r>
          </w:p>
        </w:tc>
        <w:tc>
          <w:tcPr>
            <w:tcW w:type="dxa" w:w="1080"/>
          </w:tcPr>
          <w:p>
            <w:r/>
          </w:p>
        </w:tc>
        <w:tc>
          <w:tcPr>
            <w:tcW w:type="dxa" w:w="1080"/>
          </w:tcPr>
          <w:p>
            <w:r>
              <w:t>Thấp / Out of scope MVP (vì đã xếp Epic Hóa đơn điện tử &amp; Thuế vào Nhóm 2, ưu tiên thấp)</w:t>
            </w:r>
          </w:p>
        </w:tc>
      </w:tr>
      <w:tr>
        <w:tc>
          <w:tcPr>
            <w:tcW w:type="dxa" w:w="1080"/>
          </w:tcPr>
          <w:p>
            <w:r>
              <w:t>US-46</w:t>
            </w:r>
          </w:p>
        </w:tc>
        <w:tc>
          <w:tcPr>
            <w:tcW w:type="dxa" w:w="1080"/>
          </w:tcPr>
          <w:p>
            <w:r>
              <w:t>Hẹn giờ giao hàng cho đơn hàng</w:t>
            </w:r>
          </w:p>
        </w:tc>
        <w:tc>
          <w:tcPr>
            <w:tcW w:type="dxa" w:w="1080"/>
          </w:tcPr>
          <w:p>
            <w:r>
              <w:t>NCL-04</w:t>
            </w:r>
          </w:p>
        </w:tc>
        <w:tc>
          <w:tcPr>
            <w:tcW w:type="dxa" w:w="1080"/>
          </w:tcPr>
          <w:p>
            <w:r>
              <w:t>Chủ cửa hàng</w:t>
            </w:r>
          </w:p>
        </w:tc>
        <w:tc>
          <w:tcPr>
            <w:tcW w:type="dxa" w:w="1080"/>
          </w:tcPr>
          <w:p>
            <w:r>
              <w:t>Là chủ cửa hàng, tôi muốn đặt thời gian giao hàng dự kiến cho đơn "Giao sau", để quản lý lịch giao hàng rõ ràng.</w:t>
            </w:r>
          </w:p>
        </w:tc>
        <w:tc>
          <w:tcPr>
            <w:tcW w:type="dxa" w:w="1080"/>
          </w:tcPr>
          <w:p>
            <w:r>
              <w:t>Mục "Hẹn giờ giao" (&gt;) trong màn hình Xác nhận, dẫn tới picker ngày giờ. (Chưa có ảnh màn hình chi tiết).</w:t>
              <w:br/>
              <w:t>⚠️ Cần bổ sung ảnh</w:t>
            </w:r>
          </w:p>
        </w:tc>
        <w:tc>
          <w:tcPr>
            <w:tcW w:type="dxa" w:w="1080"/>
          </w:tcPr>
          <w:p>
            <w:r/>
          </w:p>
        </w:tc>
        <w:tc>
          <w:tcPr>
            <w:tcW w:type="dxa" w:w="1080"/>
          </w:tcPr>
          <w:p>
            <w:r>
              <w:t>Thấp</w:t>
            </w:r>
          </w:p>
        </w:tc>
      </w:tr>
      <w:tr>
        <w:tc>
          <w:tcPr>
            <w:tcW w:type="dxa" w:w="1080"/>
          </w:tcPr>
          <w:p>
            <w:r>
              <w:t>US-47</w:t>
            </w:r>
          </w:p>
        </w:tc>
        <w:tc>
          <w:tcPr>
            <w:tcW w:type="dxa" w:w="1080"/>
          </w:tcPr>
          <w:p>
            <w:r>
              <w:t>Thanh toán ngay và chọn nguồn tiền nhận (Bán nhanh)</w:t>
            </w:r>
          </w:p>
        </w:tc>
        <w:tc>
          <w:tcPr>
            <w:tcW w:type="dxa" w:w="1080"/>
          </w:tcPr>
          <w:p>
            <w:r>
              <w:t>NCL-04</w:t>
            </w:r>
          </w:p>
        </w:tc>
        <w:tc>
          <w:tcPr>
            <w:tcW w:type="dxa" w:w="1080"/>
          </w:tcPr>
          <w:p>
            <w:r>
              <w:t>Chủ cửa hàng</w:t>
            </w:r>
          </w:p>
        </w:tc>
        <w:tc>
          <w:tcPr>
            <w:tcW w:type="dxa" w:w="1080"/>
          </w:tcPr>
          <w:p>
            <w:r>
              <w:t>Là chủ cửa hàng, tôi muốn xác nhận số tiền khách trả và chọn nguồn tiền nhận, để hoàn tất thu tiền ngay tại quầy.</w:t>
            </w:r>
          </w:p>
        </w:tc>
        <w:tc>
          <w:tcPr>
            <w:tcW w:type="dxa" w:w="1080"/>
          </w:tcPr>
          <w:p>
            <w:r>
              <w:t>Màn hình "Thanh toán: [tổng tiền]" hiển thị số tiền khách trả (mặc định = tổng tiền, có thể sửa — cần xác nhận có cho sửa không), chọn nguồn tiền (mặc định "Tiền mặt", có nút "+Thêm nguồn tiền"), nút "Xác nhận".</w:t>
              <w:br/>
              <w:t>Điều kiện hoàn thành: Sau khi xác nhận, hệ thống tạo "Hóa đơn bán hàng", cộng tiền vào đúng nguồn tiền, trừ tồn kho, cập nhật số liệu Trang chủ.</w:t>
            </w:r>
          </w:p>
        </w:tc>
        <w:tc>
          <w:tcPr>
            <w:tcW w:type="dxa" w:w="1080"/>
          </w:tcPr>
          <w:p>
            <w:r>
              <w:t>QTN-06</w:t>
            </w:r>
          </w:p>
        </w:tc>
        <w:tc>
          <w:tcPr>
            <w:tcW w:type="dxa" w:w="1080"/>
          </w:tcPr>
          <w:p>
            <w:r>
              <w:t>Cao</w:t>
            </w:r>
          </w:p>
        </w:tc>
      </w:tr>
      <w:tr>
        <w:tc>
          <w:tcPr>
            <w:tcW w:type="dxa" w:w="1080"/>
          </w:tcPr>
          <w:p>
            <w:r>
              <w:t>US-48</w:t>
            </w:r>
          </w:p>
        </w:tc>
        <w:tc>
          <w:tcPr>
            <w:tcW w:type="dxa" w:w="1080"/>
          </w:tcPr>
          <w:p>
            <w:r>
              <w:t>Ghi nợ đơn hàng thay vì thu tiền ngay</w:t>
            </w:r>
          </w:p>
        </w:tc>
        <w:tc>
          <w:tcPr>
            <w:tcW w:type="dxa" w:w="1080"/>
          </w:tcPr>
          <w:p>
            <w:r>
              <w:t>NCL-04</w:t>
            </w:r>
          </w:p>
        </w:tc>
        <w:tc>
          <w:tcPr>
            <w:tcW w:type="dxa" w:w="1080"/>
          </w:tcPr>
          <w:p>
            <w:r>
              <w:t>Chủ cửa hàng</w:t>
            </w:r>
          </w:p>
        </w:tc>
        <w:tc>
          <w:tcPr>
            <w:tcW w:type="dxa" w:w="1080"/>
          </w:tcPr>
          <w:p>
            <w:r>
              <w:t>Là chủ cửa hàng, tôi muốn bật "Ghi nợ đơn" khi khách chưa trả đủ hoặc trả sau, để đơn hàng được ghi vào công nợ thay vì tính là đã thu tiền.</w:t>
            </w:r>
          </w:p>
        </w:tc>
        <w:tc>
          <w:tcPr>
            <w:tcW w:type="dxa" w:w="1080"/>
          </w:tcPr>
          <w:p>
            <w:r>
              <w:t>Toggle "Ghi nợ đơn" trên màn hình Thanh toán. Khi bật, có thể ẩn/disable phần chọn nguồn tiền (vì chưa thực thu).</w:t>
              <w:br/>
              <w:t>Điều kiện hoàn thành: Đơn hàng ghi nợ tạo bản ghi công nợ mới gắn với khách hàng đã chọn ở US-43; nếu chưa chọn khách hàng, hệ thống bắt buộc chọn trước khi xác nhận.</w:t>
            </w:r>
          </w:p>
        </w:tc>
        <w:tc>
          <w:tcPr>
            <w:tcW w:type="dxa" w:w="1080"/>
          </w:tcPr>
          <w:p>
            <w:r>
              <w:t>QTN-05</w:t>
            </w:r>
          </w:p>
        </w:tc>
        <w:tc>
          <w:tcPr>
            <w:tcW w:type="dxa" w:w="1080"/>
          </w:tcPr>
          <w:p>
            <w:r>
              <w:t>Cao</w:t>
            </w:r>
          </w:p>
        </w:tc>
      </w:tr>
      <w:tr>
        <w:tc>
          <w:tcPr>
            <w:tcW w:type="dxa" w:w="1080"/>
          </w:tcPr>
          <w:p>
            <w:r>
              <w:t>US-49</w:t>
            </w:r>
          </w:p>
        </w:tc>
        <w:tc>
          <w:tcPr>
            <w:tcW w:type="dxa" w:w="1080"/>
          </w:tcPr>
          <w:p>
            <w:r>
              <w:t>Tạo đơn "Giao sau" không cần thu tiền ngay</w:t>
            </w:r>
          </w:p>
        </w:tc>
        <w:tc>
          <w:tcPr>
            <w:tcW w:type="dxa" w:w="1080"/>
          </w:tcPr>
          <w:p>
            <w:r>
              <w:t>NCL-04</w:t>
            </w:r>
          </w:p>
        </w:tc>
        <w:tc>
          <w:tcPr>
            <w:tcW w:type="dxa" w:w="1080"/>
          </w:tcPr>
          <w:p>
            <w:r>
              <w:t>Chủ cửa hàng</w:t>
            </w:r>
          </w:p>
        </w:tc>
        <w:tc>
          <w:tcPr>
            <w:tcW w:type="dxa" w:w="1080"/>
          </w:tcPr>
          <w:p>
            <w:r>
              <w:t>Là chủ cửa hàng, tôi muốn tạo đơn hàng ở trạng thái "Giao sau" khi chưa thu tiền hoặc chưa giao hàng ngay, để xử lý đơn hàng linh hoạt hơn Bán nhanh.</w:t>
            </w:r>
          </w:p>
        </w:tc>
        <w:tc>
          <w:tcPr>
            <w:tcW w:type="dxa" w:w="1080"/>
          </w:tcPr>
          <w:p>
            <w:r>
              <w:t>Bấm nút "Giao sau" ở màn hình Xác nhận → bỏ qua bước chọn nguồn tiền → tạo ngay "Hóa đơn tạm tính".</w:t>
            </w:r>
          </w:p>
        </w:tc>
        <w:tc>
          <w:tcPr>
            <w:tcW w:type="dxa" w:w="1080"/>
          </w:tcPr>
          <w:p>
            <w:r>
              <w:t>QTN-04</w:t>
            </w:r>
          </w:p>
        </w:tc>
        <w:tc>
          <w:tcPr>
            <w:tcW w:type="dxa" w:w="1080"/>
          </w:tcPr>
          <w:p>
            <w:r>
              <w:t>Cao</w:t>
            </w:r>
          </w:p>
        </w:tc>
      </w:tr>
      <w:tr>
        <w:tc>
          <w:tcPr>
            <w:tcW w:type="dxa" w:w="1080"/>
          </w:tcPr>
          <w:p>
            <w:r>
              <w:t>US-50</w:t>
            </w:r>
          </w:p>
        </w:tc>
        <w:tc>
          <w:tcPr>
            <w:tcW w:type="dxa" w:w="1080"/>
          </w:tcPr>
          <w:p>
            <w:r>
              <w:t>Tạo nguồn tiền mới ngay trong luồng thanh toán</w:t>
            </w:r>
          </w:p>
        </w:tc>
        <w:tc>
          <w:tcPr>
            <w:tcW w:type="dxa" w:w="1080"/>
          </w:tcPr>
          <w:p>
            <w:r>
              <w:t>NCL-04</w:t>
            </w:r>
          </w:p>
        </w:tc>
        <w:tc>
          <w:tcPr>
            <w:tcW w:type="dxa" w:w="1080"/>
          </w:tcPr>
          <w:p>
            <w:r>
              <w:t>Chủ cửa hàng</w:t>
            </w:r>
          </w:p>
        </w:tc>
        <w:tc>
          <w:tcPr>
            <w:tcW w:type="dxa" w:w="1080"/>
          </w:tcPr>
          <w:p>
            <w:r>
              <w:t>Là chủ cửa hàng, tôi muốn tạo nguồn tiền mới (VD: ví Momo, TK ngân hàng) ngay khi đang thanh toán, để không phải thoát luồng bán hàng.</w:t>
            </w:r>
          </w:p>
        </w:tc>
        <w:tc>
          <w:tcPr>
            <w:tcW w:type="dxa" w:w="1080"/>
          </w:tcPr>
          <w:p>
            <w:r>
              <w:t>Từ màn hình Thanh toán, bấm "Thêm nguồn tiền" → vào "Quản lý nguồn tiền" → "Tạo nguồn tiền": Tên nguồn tiền*, Số dư ban đầu, Ngày ghi nhận số dư → "Hoàn tất".</w:t>
            </w:r>
          </w:p>
        </w:tc>
        <w:tc>
          <w:tcPr>
            <w:tcW w:type="dxa" w:w="1080"/>
          </w:tcPr>
          <w:p>
            <w:r/>
          </w:p>
        </w:tc>
        <w:tc>
          <w:tcPr>
            <w:tcW w:type="dxa" w:w="1080"/>
          </w:tcPr>
          <w:p>
            <w:r>
              <w:t>Trung bình (chi tiết đầy đủ thuộc NCL-06, ở đây chỉ là entry point từ luồng bán hàng)</w:t>
            </w:r>
          </w:p>
        </w:tc>
      </w:tr>
      <w:tr>
        <w:tc>
          <w:tcPr>
            <w:tcW w:type="dxa" w:w="1080"/>
          </w:tcPr>
          <w:p>
            <w:r>
              <w:t>US-51</w:t>
            </w:r>
          </w:p>
        </w:tc>
        <w:tc>
          <w:tcPr>
            <w:tcW w:type="dxa" w:w="1080"/>
          </w:tcPr>
          <w:p>
            <w:r>
              <w:t>Tự động xuất Hóa đơn bán hàng sau khi Bán nhanh</w:t>
            </w:r>
          </w:p>
        </w:tc>
        <w:tc>
          <w:tcPr>
            <w:tcW w:type="dxa" w:w="1080"/>
          </w:tcPr>
          <w:p>
            <w:r>
              <w:t>NCL-05</w:t>
            </w:r>
          </w:p>
        </w:tc>
        <w:tc>
          <w:tcPr>
            <w:tcW w:type="dxa" w:w="1080"/>
          </w:tcPr>
          <w:p>
            <w:r>
              <w:t>Chủ cửa hàng</w:t>
            </w:r>
          </w:p>
        </w:tc>
        <w:tc>
          <w:tcPr>
            <w:tcW w:type="dxa" w:w="1080"/>
          </w:tcPr>
          <w:p>
            <w:r>
              <w:t>Là chủ cửa hàng, sau khi hoàn tất thu tiền (Bán nhanh), tôi muốn hệ thống tự động tạo ra một hóa đơn hoàn chỉnh, để có bằng chứng giao dịch ngay lập tức mà không cần thao tác thêm.</w:t>
            </w:r>
          </w:p>
        </w:tc>
        <w:tc>
          <w:tcPr>
            <w:tcW w:type="dxa" w:w="1080"/>
          </w:tcPr>
          <w:p>
            <w:r>
              <w:t>Màn hình "Chi tiết hóa đơn" hiển thị: Tên shop, tiêu đề "HÓA ĐƠN BÁN HÀNG", mã hóa đơn + timestamp (VD: GPHSZR - 22/08/26 07:46), tên khách hàng (hoặc "Khách lẻ"), bảng chi tiết (Đơn giá/SL/T.tiền), Tổng cộng, dòng "Khách đã trả" = tổng tiền, ghi chú phương thức thanh toán, footer thương hiệu "SoBanHang PRO".</w:t>
            </w:r>
          </w:p>
        </w:tc>
        <w:tc>
          <w:tcPr>
            <w:tcW w:type="dxa" w:w="1080"/>
          </w:tcPr>
          <w:p>
            <w:r>
              <w:t>QTN-03, QTN-04, QTN-14, QTN-15</w:t>
            </w:r>
          </w:p>
        </w:tc>
        <w:tc>
          <w:tcPr>
            <w:tcW w:type="dxa" w:w="1080"/>
          </w:tcPr>
          <w:p>
            <w:r>
              <w:t>Cao</w:t>
            </w:r>
          </w:p>
        </w:tc>
      </w:tr>
      <w:tr>
        <w:tc>
          <w:tcPr>
            <w:tcW w:type="dxa" w:w="1080"/>
          </w:tcPr>
          <w:p>
            <w:r>
              <w:t>US-52</w:t>
            </w:r>
          </w:p>
        </w:tc>
        <w:tc>
          <w:tcPr>
            <w:tcW w:type="dxa" w:w="1080"/>
          </w:tcPr>
          <w:p>
            <w:r>
              <w:t>Tự động xuất Hóa đơn tạm tính sau khi chọn Giao sau</w:t>
            </w:r>
          </w:p>
        </w:tc>
        <w:tc>
          <w:tcPr>
            <w:tcW w:type="dxa" w:w="1080"/>
          </w:tcPr>
          <w:p>
            <w:r>
              <w:t>NCL-05</w:t>
            </w:r>
          </w:p>
        </w:tc>
        <w:tc>
          <w:tcPr>
            <w:tcW w:type="dxa" w:w="1080"/>
          </w:tcPr>
          <w:p>
            <w:r>
              <w:t>Chủ cửa hàng</w:t>
            </w:r>
          </w:p>
        </w:tc>
        <w:tc>
          <w:tcPr>
            <w:tcW w:type="dxa" w:w="1080"/>
          </w:tcPr>
          <w:p>
            <w:r>
              <w:t>Là chủ cửa hàng, sau khi tạo đơn "Giao sau", tôi muốn hệ thống xuất hóa đơn tạm tính thể hiện rõ số tiền chưa thu, để cả tôi và khách đều biết tình trạng công nợ của đơn.</w:t>
            </w:r>
          </w:p>
        </w:tc>
        <w:tc>
          <w:tcPr>
            <w:tcW w:type="dxa" w:w="1080"/>
          </w:tcPr>
          <w:p>
            <w:r>
              <w:t>Tương tự US-51 nhưng: tiêu đề đổi thành "HÓA ĐƠN TẠM TÍNH", dòng cuối hiển thị "Chưa thanh toán: [số tiền]" thay vì "Khách đã trả", có thêm QR code + link mini-site riêng của shop (VD: 0868031683.taphoa.so) ở đầu hóa đơn.</w:t>
            </w:r>
          </w:p>
        </w:tc>
        <w:tc>
          <w:tcPr>
            <w:tcW w:type="dxa" w:w="1080"/>
          </w:tcPr>
          <w:p>
            <w:r>
              <w:t>QTN-04, QTN-15</w:t>
            </w:r>
          </w:p>
        </w:tc>
        <w:tc>
          <w:tcPr>
            <w:tcW w:type="dxa" w:w="1080"/>
          </w:tcPr>
          <w:p>
            <w:r>
              <w:t>Cao</w:t>
            </w:r>
          </w:p>
        </w:tc>
      </w:tr>
      <w:tr>
        <w:tc>
          <w:tcPr>
            <w:tcW w:type="dxa" w:w="1080"/>
          </w:tcPr>
          <w:p>
            <w:r>
              <w:t>US-53</w:t>
            </w:r>
          </w:p>
        </w:tc>
        <w:tc>
          <w:tcPr>
            <w:tcW w:type="dxa" w:w="1080"/>
          </w:tcPr>
          <w:p>
            <w:r>
              <w:t>In hóa đơn</w:t>
            </w:r>
          </w:p>
        </w:tc>
        <w:tc>
          <w:tcPr>
            <w:tcW w:type="dxa" w:w="1080"/>
          </w:tcPr>
          <w:p>
            <w:r>
              <w:t>NCL-05</w:t>
            </w:r>
          </w:p>
        </w:tc>
        <w:tc>
          <w:tcPr>
            <w:tcW w:type="dxa" w:w="1080"/>
          </w:tcPr>
          <w:p>
            <w:r>
              <w:t>Chủ cửa hàng</w:t>
            </w:r>
          </w:p>
        </w:tc>
        <w:tc>
          <w:tcPr>
            <w:tcW w:type="dxa" w:w="1080"/>
          </w:tcPr>
          <w:p>
            <w:r>
              <w:t>Là chủ cửa hàng, tôi muốn in hóa đơn ra giấy (qua máy in bill kết nối), để đưa cho khách bản cứng khi cần.</w:t>
            </w:r>
          </w:p>
        </w:tc>
        <w:tc>
          <w:tcPr>
            <w:tcW w:type="dxa" w:w="1080"/>
          </w:tcPr>
          <w:p>
            <w:r>
              <w:t>Icon "In hoá đơn" trong action bar của màn hình Chi tiết hóa đơn.</w:t>
              <w:br/>
              <w:t>⚠️ Cần xác nhận: MVP có tích hợp máy in vật lý thật hay chỉ xuất bản in PDF/preview để giả lập? (in bluetooth máy in bill thường cần SDK riêng theo hãng máy in — nên cân nhắc phạm vi kỹ thuật)</w:t>
            </w:r>
          </w:p>
        </w:tc>
        <w:tc>
          <w:tcPr>
            <w:tcW w:type="dxa" w:w="1080"/>
          </w:tcPr>
          <w:p>
            <w:r/>
          </w:p>
        </w:tc>
        <w:tc>
          <w:tcPr>
            <w:tcW w:type="dxa" w:w="1080"/>
          </w:tcPr>
          <w:p>
            <w:r>
              <w:t>Trung bình (tùy phạm vi kỹ thuật)</w:t>
            </w:r>
          </w:p>
        </w:tc>
      </w:tr>
      <w:tr>
        <w:tc>
          <w:tcPr>
            <w:tcW w:type="dxa" w:w="1080"/>
          </w:tcPr>
          <w:p>
            <w:r>
              <w:t>US-54</w:t>
            </w:r>
          </w:p>
        </w:tc>
        <w:tc>
          <w:tcPr>
            <w:tcW w:type="dxa" w:w="1080"/>
          </w:tcPr>
          <w:p>
            <w:r>
              <w:t>Gửi hóa đơn cho khách qua chia sẻ</w:t>
            </w:r>
          </w:p>
        </w:tc>
        <w:tc>
          <w:tcPr>
            <w:tcW w:type="dxa" w:w="1080"/>
          </w:tcPr>
          <w:p>
            <w:r>
              <w:t>NCL-05</w:t>
            </w:r>
          </w:p>
        </w:tc>
        <w:tc>
          <w:tcPr>
            <w:tcW w:type="dxa" w:w="1080"/>
          </w:tcPr>
          <w:p>
            <w:r>
              <w:t>Chủ cửa hàng</w:t>
            </w:r>
          </w:p>
        </w:tc>
        <w:tc>
          <w:tcPr>
            <w:tcW w:type="dxa" w:w="1080"/>
          </w:tcPr>
          <w:p>
            <w:r>
              <w:t>Là chủ cửa hàng, tôi muốn gửi hóa đơn cho khách qua Zalo/SMS/tin nhắn khác, để khách nhận được hóa đơn ngay cả khi mua hàng online/giao sau.</w:t>
            </w:r>
          </w:p>
        </w:tc>
        <w:tc>
          <w:tcPr>
            <w:tcW w:type="dxa" w:w="1080"/>
          </w:tcPr>
          <w:p>
            <w:r>
              <w:t>Icon "Gửi" (mũi tên) trong action bar → mở share sheet của hệ điều hành hoặc danh sách app đích (Zalo, Messenger, SMS...).</w:t>
            </w:r>
          </w:p>
        </w:tc>
        <w:tc>
          <w:tcPr>
            <w:tcW w:type="dxa" w:w="1080"/>
          </w:tcPr>
          <w:p>
            <w:r/>
          </w:p>
        </w:tc>
        <w:tc>
          <w:tcPr>
            <w:tcW w:type="dxa" w:w="1080"/>
          </w:tcPr>
          <w:p>
            <w:r>
              <w:t>Trung bình</w:t>
            </w:r>
          </w:p>
        </w:tc>
      </w:tr>
      <w:tr>
        <w:tc>
          <w:tcPr>
            <w:tcW w:type="dxa" w:w="1080"/>
          </w:tcPr>
          <w:p>
            <w:r>
              <w:t>US-55</w:t>
            </w:r>
          </w:p>
        </w:tc>
        <w:tc>
          <w:tcPr>
            <w:tcW w:type="dxa" w:w="1080"/>
          </w:tcPr>
          <w:p>
            <w:r>
              <w:t>Xem lại chi tiết hóa đơn</w:t>
            </w:r>
          </w:p>
        </w:tc>
        <w:tc>
          <w:tcPr>
            <w:tcW w:type="dxa" w:w="1080"/>
          </w:tcPr>
          <w:p>
            <w:r>
              <w:t>NCL-05</w:t>
            </w:r>
          </w:p>
        </w:tc>
        <w:tc>
          <w:tcPr>
            <w:tcW w:type="dxa" w:w="1080"/>
          </w:tcPr>
          <w:p>
            <w:r>
              <w:t>Chủ cửa hàng</w:t>
            </w:r>
          </w:p>
        </w:tc>
        <w:tc>
          <w:tcPr>
            <w:tcW w:type="dxa" w:w="1080"/>
          </w:tcPr>
          <w:p>
            <w:r>
              <w:t>Là chủ cửa hàng, tôi muốn xem lại chi tiết đầy đủ của một hóa đơn bất kỳ, để đối chiếu hoặc giải quyết khiếu nại của khách.</w:t>
            </w:r>
          </w:p>
        </w:tc>
        <w:tc>
          <w:tcPr>
            <w:tcW w:type="dxa" w:w="1080"/>
          </w:tcPr>
          <w:p>
            <w:r>
              <w:t>Icon "Chi tiết" trong action bar — (cần xác nhận: đây có phải là quay lại đúng màn hình đang xem, hay dẫn tới 1 dạng view khác đầy đủ hơn, VD: view có thêm lịch sử chỉnh sửa).</w:t>
              <w:br/>
              <w:t>⚠️ Cần xác nhận hành vi cụ thể của nút này</w:t>
            </w:r>
          </w:p>
        </w:tc>
        <w:tc>
          <w:tcPr>
            <w:tcW w:type="dxa" w:w="1080"/>
          </w:tcPr>
          <w:p>
            <w:r/>
          </w:p>
        </w:tc>
        <w:tc>
          <w:tcPr>
            <w:tcW w:type="dxa" w:w="1080"/>
          </w:tcPr>
          <w:p>
            <w:r>
              <w:t>Thấp</w:t>
            </w:r>
          </w:p>
        </w:tc>
      </w:tr>
      <w:tr>
        <w:tc>
          <w:tcPr>
            <w:tcW w:type="dxa" w:w="1080"/>
          </w:tcPr>
          <w:p>
            <w:r>
              <w:t>US-56</w:t>
            </w:r>
          </w:p>
        </w:tc>
        <w:tc>
          <w:tcPr>
            <w:tcW w:type="dxa" w:w="1080"/>
          </w:tcPr>
          <w:p>
            <w:r>
              <w:t>Tạo đơn hàng mới ngay từ màn hình hóa đơn</w:t>
            </w:r>
          </w:p>
        </w:tc>
        <w:tc>
          <w:tcPr>
            <w:tcW w:type="dxa" w:w="1080"/>
          </w:tcPr>
          <w:p>
            <w:r>
              <w:t>NCL-05</w:t>
            </w:r>
          </w:p>
        </w:tc>
        <w:tc>
          <w:tcPr>
            <w:tcW w:type="dxa" w:w="1080"/>
          </w:tcPr>
          <w:p>
            <w:r>
              <w:t>Chủ cửa hàng</w:t>
            </w:r>
          </w:p>
        </w:tc>
        <w:tc>
          <w:tcPr>
            <w:tcW w:type="dxa" w:w="1080"/>
          </w:tcPr>
          <w:p>
            <w:r>
              <w:t>Là chủ cửa hàng, sau khi hoàn tất 1 đơn, tôi muốn bấm 1 nút để bắt đầu ngay đơn hàng tiếp theo, để phục vụ khách liên tục không bị gián đoạn thao tác.</w:t>
            </w:r>
          </w:p>
        </w:tc>
        <w:tc>
          <w:tcPr>
            <w:tcW w:type="dxa" w:w="1080"/>
          </w:tcPr>
          <w:p>
            <w:r>
              <w:t>Nút "Tạo đơn mới" (CTA chính, full-width) ở cuối màn hình Chi tiết hóa đơn → quay về màn hình Bán hàng với giỏ hàng trống.</w:t>
            </w:r>
          </w:p>
        </w:tc>
        <w:tc>
          <w:tcPr>
            <w:tcW w:type="dxa" w:w="1080"/>
          </w:tcPr>
          <w:p>
            <w:r/>
          </w:p>
        </w:tc>
        <w:tc>
          <w:tcPr>
            <w:tcW w:type="dxa" w:w="1080"/>
          </w:tcPr>
          <w:p>
            <w:r>
              <w:t>Cao</w:t>
            </w:r>
          </w:p>
        </w:tc>
      </w:tr>
      <w:tr>
        <w:tc>
          <w:tcPr>
            <w:tcW w:type="dxa" w:w="1080"/>
          </w:tcPr>
          <w:p>
            <w:r>
              <w:t>US-57</w:t>
            </w:r>
          </w:p>
        </w:tc>
        <w:tc>
          <w:tcPr>
            <w:tcW w:type="dxa" w:w="1080"/>
          </w:tcPr>
          <w:p>
            <w:r>
              <w:t>Xem danh sách tất cả hóa đơn/đơn hàng đã tạo</w:t>
            </w:r>
          </w:p>
        </w:tc>
        <w:tc>
          <w:tcPr>
            <w:tcW w:type="dxa" w:w="1080"/>
          </w:tcPr>
          <w:p>
            <w:r>
              <w:t>NCL-05</w:t>
            </w:r>
          </w:p>
        </w:tc>
        <w:tc>
          <w:tcPr>
            <w:tcW w:type="dxa" w:w="1080"/>
          </w:tcPr>
          <w:p>
            <w:r>
              <w:t>Chủ cửa hàng</w:t>
            </w:r>
          </w:p>
        </w:tc>
        <w:tc>
          <w:tcPr>
            <w:tcW w:type="dxa" w:w="1080"/>
          </w:tcPr>
          <w:p>
            <w:r>
              <w:t>Là chủ cửa hàng, tôi muốn xem danh sách toàn bộ đơn hàng đã tạo (cả đã thu tiền và tạm tính), để theo dõi và tra cứu lịch sử bán hàng.</w:t>
            </w:r>
          </w:p>
        </w:tc>
        <w:tc>
          <w:tcPr>
            <w:tcW w:type="dxa" w:w="1080"/>
          </w:tcPr>
          <w:p>
            <w:r>
              <w:t>Màn hình "Đơn hàng" (từ Bottom Nav), header có icon Tải xuống (export) và In. Khi rỗng: empty state với 2 CTA "Tạo đơn hàng" (primary) và "Thu tiền" (secondary). (Chưa có ảnh danh sách khi CÓ dữ liệu — cần khảo sát thêm để biết cách hiển thị: mỗi dòng gồm những field gì, có filter theo trạng thái/ngày không, có phân biệt trực quan Hóa đơn bán hàng vs Tạm tính không.)</w:t>
              <w:br/>
              <w:t>⚠️ Cần bổ sung ảnh danh sách đơn hàng có dữ liệu</w:t>
            </w:r>
          </w:p>
        </w:tc>
        <w:tc>
          <w:tcPr>
            <w:tcW w:type="dxa" w:w="1080"/>
          </w:tcPr>
          <w:p>
            <w:r/>
          </w:p>
        </w:tc>
        <w:tc>
          <w:tcPr>
            <w:tcW w:type="dxa" w:w="1080"/>
          </w:tcPr>
          <w:p>
            <w:r>
              <w:t>Cao</w:t>
            </w:r>
          </w:p>
        </w:tc>
      </w:tr>
      <w:tr>
        <w:tc>
          <w:tcPr>
            <w:tcW w:type="dxa" w:w="1080"/>
          </w:tcPr>
          <w:p>
            <w:r>
              <w:t>US-58</w:t>
            </w:r>
          </w:p>
        </w:tc>
        <w:tc>
          <w:tcPr>
            <w:tcW w:type="dxa" w:w="1080"/>
          </w:tcPr>
          <w:p>
            <w:r>
              <w:t>Xuất/tải danh sách đơn hàng</w:t>
            </w:r>
          </w:p>
        </w:tc>
        <w:tc>
          <w:tcPr>
            <w:tcW w:type="dxa" w:w="1080"/>
          </w:tcPr>
          <w:p>
            <w:r>
              <w:t>NCL-05</w:t>
            </w:r>
          </w:p>
        </w:tc>
        <w:tc>
          <w:tcPr>
            <w:tcW w:type="dxa" w:w="1080"/>
          </w:tcPr>
          <w:p>
            <w:r>
              <w:t>Chủ cửa hàng</w:t>
            </w:r>
          </w:p>
        </w:tc>
        <w:tc>
          <w:tcPr>
            <w:tcW w:type="dxa" w:w="1080"/>
          </w:tcPr>
          <w:p>
            <w:r>
              <w:t>Là chủ cửa hàng, tôi muốn tải xuống danh sách đơn hàng (VD: dạng Excel/PDF), để lưu trữ hoặc gửi cho kế toán/đối tác.</w:t>
            </w:r>
          </w:p>
        </w:tc>
        <w:tc>
          <w:tcPr>
            <w:tcW w:type="dxa" w:w="1080"/>
          </w:tcPr>
          <w:p>
            <w:r>
              <w:t>Icon Tải xuống ở header màn hình Đơn hàng. (Chưa rõ định dạng file xuất ra — cần khảo sát thêm.)</w:t>
              <w:br/>
              <w:t>⚠️ Cần bổ sung ảnh/thông tin định dạng export</w:t>
            </w:r>
          </w:p>
        </w:tc>
        <w:tc>
          <w:tcPr>
            <w:tcW w:type="dxa" w:w="1080"/>
          </w:tcPr>
          <w:p>
            <w:r/>
          </w:p>
        </w:tc>
        <w:tc>
          <w:tcPr>
            <w:tcW w:type="dxa" w:w="1080"/>
          </w:tcPr>
          <w:p>
            <w:r>
              <w:t>Thấp</w:t>
            </w:r>
          </w:p>
        </w:tc>
      </w:tr>
      <w:tr>
        <w:tc>
          <w:tcPr>
            <w:tcW w:type="dxa" w:w="1080"/>
          </w:tcPr>
          <w:p>
            <w:r>
              <w:t>US-59</w:t>
            </w:r>
          </w:p>
        </w:tc>
        <w:tc>
          <w:tcPr>
            <w:tcW w:type="dxa" w:w="1080"/>
          </w:tcPr>
          <w:p>
            <w:r>
              <w:t>"Thu tiền" độc lập không qua luồng tạo đơn đầy đủ</w:t>
            </w:r>
          </w:p>
        </w:tc>
        <w:tc>
          <w:tcPr>
            <w:tcW w:type="dxa" w:w="1080"/>
          </w:tcPr>
          <w:p>
            <w:r>
              <w:t>NCL-05</w:t>
            </w:r>
          </w:p>
        </w:tc>
        <w:tc>
          <w:tcPr>
            <w:tcW w:type="dxa" w:w="1080"/>
          </w:tcPr>
          <w:p>
            <w:r>
              <w:t>Chủ cửa hàng</w:t>
            </w:r>
          </w:p>
        </w:tc>
        <w:tc>
          <w:tcPr>
            <w:tcW w:type="dxa" w:w="1080"/>
          </w:tcPr>
          <w:p>
            <w:r>
              <w:t>Là chủ cửa hàng, tôi muốn ghi nhận nhanh một khoản thu tiền (VD: thu nợ cũ, thu tiền không gắn với đơn hàng sản phẩm cụ thể), để phản ánh đúng dòng tiền mà không cần tạo đơn hàng đầy đủ.</w:t>
            </w:r>
          </w:p>
        </w:tc>
        <w:tc>
          <w:tcPr>
            <w:tcW w:type="dxa" w:w="1080"/>
          </w:tcPr>
          <w:p>
            <w:r>
              <w:t>Nút "Thu tiền" ở empty state màn hình Đơn hàng — đây có vẻ là lối tắt riêng biệt với "Tạo đơn hàng" (không qua bước chọn sản phẩm). (Cần khảo sát thêm màn hình này — có thể liên quan trực tiếp tới Epic Sổ nợ/Thu chi.)</w:t>
              <w:br/>
              <w:t>⚠️ Cần bổ sung ảnh, khả năng thuộc phạm vi Epic Thu chi/Sổ nợ nhiều hơn là Hóa đơn — đề xuất xác nhận lại khi khảo sát 2 Epic đó.</w:t>
            </w:r>
          </w:p>
        </w:tc>
        <w:tc>
          <w:tcPr>
            <w:tcW w:type="dxa" w:w="1080"/>
          </w:tcPr>
          <w:p>
            <w:r/>
          </w:p>
        </w:tc>
        <w:tc>
          <w:tcPr>
            <w:tcW w:type="dxa" w:w="1080"/>
          </w:tcPr>
          <w:p>
            <w:r>
              <w:t>Trung bình (chờ xác nhận Epic sở hữu)</w:t>
            </w:r>
          </w:p>
        </w:tc>
      </w:tr>
      <w:tr>
        <w:tc>
          <w:tcPr>
            <w:tcW w:type="dxa" w:w="1080"/>
          </w:tcPr>
          <w:p>
            <w:r>
              <w:t>US-60</w:t>
            </w:r>
          </w:p>
        </w:tc>
        <w:tc>
          <w:tcPr>
            <w:tcW w:type="dxa" w:w="1080"/>
          </w:tcPr>
          <w:p>
            <w:r>
              <w:t>Xem danh sách các nguồn tiền và số dư hiện tại</w:t>
            </w:r>
          </w:p>
        </w:tc>
        <w:tc>
          <w:tcPr>
            <w:tcW w:type="dxa" w:w="1080"/>
          </w:tcPr>
          <w:p>
            <w:r>
              <w:t>NCL-06</w:t>
            </w:r>
          </w:p>
        </w:tc>
        <w:tc>
          <w:tcPr>
            <w:tcW w:type="dxa" w:w="1080"/>
          </w:tcPr>
          <w:p>
            <w:r>
              <w:t>Chủ cửa hàng</w:t>
            </w:r>
          </w:p>
        </w:tc>
        <w:tc>
          <w:tcPr>
            <w:tcW w:type="dxa" w:w="1080"/>
          </w:tcPr>
          <w:p>
            <w:r>
              <w:t>Là chủ cửa hàng, tôi muốn xem tất cả các nguồn tiền của mình (tiền mặt, ngân hàng, ví điện tử...) cùng số dư hiện tại, để biết chính xác mình đang có bao nhiêu tiền ở đâu.</w:t>
            </w:r>
          </w:p>
        </w:tc>
        <w:tc>
          <w:tcPr>
            <w:tcW w:type="dxa" w:w="1080"/>
          </w:tcPr>
          <w:p>
            <w:r>
              <w:t>Màn hình "Quản lý nguồn tiền" — list các nguồn tiền, mỗi dòng gồm icon, tên nguồn (VD: "Tiền mặt"), số dư (VD: "200.000đ"), icon "=" (kéo thả để sắp xếp thứ tự hiển thị). Banner gợi ý liên kết ngân hàng đối tác để tự động báo tiền về (có nút đóng banner).</w:t>
            </w:r>
          </w:p>
        </w:tc>
        <w:tc>
          <w:tcPr>
            <w:tcW w:type="dxa" w:w="1080"/>
          </w:tcPr>
          <w:p>
            <w:r/>
          </w:p>
        </w:tc>
        <w:tc>
          <w:tcPr>
            <w:tcW w:type="dxa" w:w="1080"/>
          </w:tcPr>
          <w:p>
            <w:r>
              <w:t>Cao</w:t>
            </w:r>
          </w:p>
        </w:tc>
      </w:tr>
      <w:tr>
        <w:tc>
          <w:tcPr>
            <w:tcW w:type="dxa" w:w="1080"/>
          </w:tcPr>
          <w:p>
            <w:r>
              <w:t>US-61</w:t>
            </w:r>
          </w:p>
        </w:tc>
        <w:tc>
          <w:tcPr>
            <w:tcW w:type="dxa" w:w="1080"/>
          </w:tcPr>
          <w:p>
            <w:r>
              <w:t>Tạo nguồn tiền mới</w:t>
            </w:r>
          </w:p>
        </w:tc>
        <w:tc>
          <w:tcPr>
            <w:tcW w:type="dxa" w:w="1080"/>
          </w:tcPr>
          <w:p>
            <w:r>
              <w:t>NCL-06</w:t>
            </w:r>
          </w:p>
        </w:tc>
        <w:tc>
          <w:tcPr>
            <w:tcW w:type="dxa" w:w="1080"/>
          </w:tcPr>
          <w:p>
            <w:r>
              <w:t>Chủ cửa hàng</w:t>
            </w:r>
          </w:p>
        </w:tc>
        <w:tc>
          <w:tcPr>
            <w:tcW w:type="dxa" w:w="1080"/>
          </w:tcPr>
          <w:p>
            <w:r>
              <w:t>Là chủ cửa hàng, tôi muốn tạo một nguồn tiền mới với tên và số dư ban đầu, để bắt đầu theo dõi dòng tiền qua nguồn đó.</w:t>
            </w:r>
          </w:p>
        </w:tc>
        <w:tc>
          <w:tcPr>
            <w:tcW w:type="dxa" w:w="1080"/>
          </w:tcPr>
          <w:p>
            <w:r>
              <w:t>FAB "Tạo nguồn tiền" mở modal: Tên nguồn tiền* (input, có thể gợi ý mặc định "Tiền mặt"), Số dư ban đầu (mặc định 0), Ngày ghi nhận số dư (date picker, mặc định ngày hiện tại) → nút "Hoàn tất".</w:t>
              <w:br/>
              <w:t>Điều kiện hoàn thành: Nguồn tiền mới xuất hiện ngay trong danh sách (US-60) và có thể chọn được ở màn hình Thanh toán (US-47).</w:t>
            </w:r>
          </w:p>
        </w:tc>
        <w:tc>
          <w:tcPr>
            <w:tcW w:type="dxa" w:w="1080"/>
          </w:tcPr>
          <w:p>
            <w:r/>
          </w:p>
        </w:tc>
        <w:tc>
          <w:tcPr>
            <w:tcW w:type="dxa" w:w="1080"/>
          </w:tcPr>
          <w:p>
            <w:r>
              <w:t>Cao</w:t>
            </w:r>
          </w:p>
        </w:tc>
      </w:tr>
      <w:tr>
        <w:tc>
          <w:tcPr>
            <w:tcW w:type="dxa" w:w="1080"/>
          </w:tcPr>
          <w:p>
            <w:r>
              <w:t>US-62</w:t>
            </w:r>
          </w:p>
        </w:tc>
        <w:tc>
          <w:tcPr>
            <w:tcW w:type="dxa" w:w="1080"/>
          </w:tcPr>
          <w:p>
            <w:r>
              <w:t>Sắp xếp lại thứ tự hiển thị các nguồn tiền</w:t>
            </w:r>
          </w:p>
        </w:tc>
        <w:tc>
          <w:tcPr>
            <w:tcW w:type="dxa" w:w="1080"/>
          </w:tcPr>
          <w:p>
            <w:r>
              <w:t>NCL-06</w:t>
            </w:r>
          </w:p>
        </w:tc>
        <w:tc>
          <w:tcPr>
            <w:tcW w:type="dxa" w:w="1080"/>
          </w:tcPr>
          <w:p>
            <w:r>
              <w:t>Chủ cửa hàng</w:t>
            </w:r>
          </w:p>
        </w:tc>
        <w:tc>
          <w:tcPr>
            <w:tcW w:type="dxa" w:w="1080"/>
          </w:tcPr>
          <w:p>
            <w:r>
              <w:t>Là chủ cửa hàng có nhiều nguồn tiền, tôi muốn sắp xếp lại thứ tự hiển thị, để nguồn tiền hay dùng nhất nằm trên cùng.</w:t>
            </w:r>
          </w:p>
        </w:tc>
        <w:tc>
          <w:tcPr>
            <w:tcW w:type="dxa" w:w="1080"/>
          </w:tcPr>
          <w:p>
            <w:r>
              <w:t>Kéo thả (drag handle icon "=") từng dòng trong danh sách nguồn tiền để đổi vị trí.</w:t>
            </w:r>
          </w:p>
        </w:tc>
        <w:tc>
          <w:tcPr>
            <w:tcW w:type="dxa" w:w="1080"/>
          </w:tcPr>
          <w:p>
            <w:r/>
          </w:p>
        </w:tc>
        <w:tc>
          <w:tcPr>
            <w:tcW w:type="dxa" w:w="1080"/>
          </w:tcPr>
          <w:p>
            <w:r>
              <w:t>Thấp</w:t>
            </w:r>
          </w:p>
        </w:tc>
      </w:tr>
      <w:tr>
        <w:tc>
          <w:tcPr>
            <w:tcW w:type="dxa" w:w="1080"/>
          </w:tcPr>
          <w:p>
            <w:r>
              <w:t>US-63</w:t>
            </w:r>
          </w:p>
        </w:tc>
        <w:tc>
          <w:tcPr>
            <w:tcW w:type="dxa" w:w="1080"/>
          </w:tcPr>
          <w:p>
            <w:r>
              <w:t>Chuyển tiền giữa hai nguồn tiền</w:t>
            </w:r>
          </w:p>
        </w:tc>
        <w:tc>
          <w:tcPr>
            <w:tcW w:type="dxa" w:w="1080"/>
          </w:tcPr>
          <w:p>
            <w:r>
              <w:t>NCL-06</w:t>
            </w:r>
          </w:p>
        </w:tc>
        <w:tc>
          <w:tcPr>
            <w:tcW w:type="dxa" w:w="1080"/>
          </w:tcPr>
          <w:p>
            <w:r>
              <w:t>Chủ cửa hàng</w:t>
            </w:r>
          </w:p>
        </w:tc>
        <w:tc>
          <w:tcPr>
            <w:tcW w:type="dxa" w:w="1080"/>
          </w:tcPr>
          <w:p>
            <w:r>
              <w:t>Là chủ cửa hàng, tôi muốn chuyển một khoản tiền từ nguồn này sang nguồn khác (VD: rút tiền mặt gửi vào ngân hàng), để số liệu từng nguồn luôn phản ánh đúng thực tế.</w:t>
            </w:r>
          </w:p>
        </w:tc>
        <w:tc>
          <w:tcPr>
            <w:tcW w:type="dxa" w:w="1080"/>
          </w:tcPr>
          <w:p>
            <w:r>
              <w:t>FAB "Chuyển tiền" mở màn hình: Số tiền chuyển* (input), Dropdown "Nguồn tiền gửi", Dropdown "Nguồn tiền nhận" → nút "Xác nhận".</w:t>
              <w:br/>
              <w:t>Điều kiện hoàn thành: Sau khi xác nhận, số dư nguồn gửi giảm và nguồn nhận tăng đúng bằng số tiền chuyển; giao dịch được ghi lại trong lịch sử (đề xuất — cần xác nhận có màn hình lịch sử giao dịch theo nguồn tiền không).</w:t>
            </w:r>
          </w:p>
        </w:tc>
        <w:tc>
          <w:tcPr>
            <w:tcW w:type="dxa" w:w="1080"/>
          </w:tcPr>
          <w:p>
            <w:r>
              <w:t>QTN-16</w:t>
            </w:r>
          </w:p>
        </w:tc>
        <w:tc>
          <w:tcPr>
            <w:tcW w:type="dxa" w:w="1080"/>
          </w:tcPr>
          <w:p>
            <w:r>
              <w:t>Trung bình</w:t>
            </w:r>
          </w:p>
        </w:tc>
      </w:tr>
      <w:tr>
        <w:tc>
          <w:tcPr>
            <w:tcW w:type="dxa" w:w="1080"/>
          </w:tcPr>
          <w:p>
            <w:r>
              <w:t>US-64</w:t>
            </w:r>
          </w:p>
        </w:tc>
        <w:tc>
          <w:tcPr>
            <w:tcW w:type="dxa" w:w="1080"/>
          </w:tcPr>
          <w:p>
            <w:r>
              <w:t>Nhận cảnh báo khi chuyển tiền không hợp lệ</w:t>
            </w:r>
          </w:p>
        </w:tc>
        <w:tc>
          <w:tcPr>
            <w:tcW w:type="dxa" w:w="1080"/>
          </w:tcPr>
          <w:p>
            <w:r>
              <w:t>NCL-06</w:t>
            </w:r>
          </w:p>
        </w:tc>
        <w:tc>
          <w:tcPr>
            <w:tcW w:type="dxa" w:w="1080"/>
          </w:tcPr>
          <w:p>
            <w:r>
              <w:t>Chủ cửa hàng</w:t>
            </w:r>
          </w:p>
        </w:tc>
        <w:tc>
          <w:tcPr>
            <w:tcW w:type="dxa" w:w="1080"/>
          </w:tcPr>
          <w:p>
            <w:r>
              <w:t>Là chủ cửa hàng, khi tôi nhập sai thông tin chuyển tiền (chọn trùng nguồn, số dư không đủ), tôi muốn được cảnh báo rõ ràng, để tránh tạo giao dịch sai.</w:t>
            </w:r>
          </w:p>
        </w:tc>
        <w:tc>
          <w:tcPr>
            <w:tcW w:type="dxa" w:w="1080"/>
          </w:tcPr>
          <w:p>
            <w:r>
              <w:t>Validate trên màn hình Chuyển tiền: nếu Nguồn gửi = Nguồn nhận → chặn xác nhận, báo lỗi; nếu số dư nguồn gửi &lt; số tiền chuyển → chặn xác nhận, báo lỗi "Số dư không đủ".</w:t>
            </w:r>
          </w:p>
        </w:tc>
        <w:tc>
          <w:tcPr>
            <w:tcW w:type="dxa" w:w="1080"/>
          </w:tcPr>
          <w:p>
            <w:r>
              <w:t>QTN-16</w:t>
            </w:r>
          </w:p>
        </w:tc>
        <w:tc>
          <w:tcPr>
            <w:tcW w:type="dxa" w:w="1080"/>
          </w:tcPr>
          <w:p>
            <w:r>
              <w:t>Trung bình</w:t>
            </w:r>
          </w:p>
        </w:tc>
      </w:tr>
      <w:tr>
        <w:tc>
          <w:tcPr>
            <w:tcW w:type="dxa" w:w="1080"/>
          </w:tcPr>
          <w:p>
            <w:r>
              <w:t>US-65</w:t>
            </w:r>
          </w:p>
        </w:tc>
        <w:tc>
          <w:tcPr>
            <w:tcW w:type="dxa" w:w="1080"/>
          </w:tcPr>
          <w:p>
            <w:r>
              <w:t>Liên kết ngân hàng để tự động báo tiền về (gợi ý, ngoài phạm vi MVP)</w:t>
            </w:r>
          </w:p>
        </w:tc>
        <w:tc>
          <w:tcPr>
            <w:tcW w:type="dxa" w:w="1080"/>
          </w:tcPr>
          <w:p>
            <w:r>
              <w:t>NCL-06</w:t>
            </w:r>
          </w:p>
        </w:tc>
        <w:tc>
          <w:tcPr>
            <w:tcW w:type="dxa" w:w="1080"/>
          </w:tcPr>
          <w:p>
            <w:r>
              <w:t>Chủ cửa hàng</w:t>
            </w:r>
          </w:p>
        </w:tc>
        <w:tc>
          <w:tcPr>
            <w:tcW w:type="dxa" w:w="1080"/>
          </w:tcPr>
          <w:p>
            <w:r>
              <w:t>Là chủ cửa hàng, tôi muốn liên kết tài khoản ngân hàng thật với app, để tự động ghi nhận khi có tiền chuyển khoản vào mà không cần nhập tay.</w:t>
            </w:r>
          </w:p>
        </w:tc>
        <w:tc>
          <w:tcPr>
            <w:tcW w:type="dxa" w:w="1080"/>
          </w:tcPr>
          <w:p>
            <w:r>
              <w:t>Banner "Liên kết ngay" trên màn hình Quản lý nguồn tiền, dẫn tới luồng liên kết ngân hàng (OAuth/Open Banking với đối tác).</w:t>
            </w:r>
          </w:p>
        </w:tc>
        <w:tc>
          <w:tcPr>
            <w:tcW w:type="dxa" w:w="1080"/>
          </w:tcPr>
          <w:p>
            <w:r/>
          </w:p>
        </w:tc>
        <w:tc>
          <w:tcPr>
            <w:tcW w:type="dxa" w:w="1080"/>
          </w:tcPr>
          <w:p>
            <w:r>
              <w:t>Out of scope MVP (yêu cầu tích hợp bên thứ 3 phức tạp, không phù hợp learning project giai đoạn đầu)</w:t>
            </w:r>
          </w:p>
        </w:tc>
      </w:tr>
    </w:tbl>
    <w:p>
      <w:r>
        <w:br/>
      </w:r>
    </w:p>
    <w:p>
      <w:pPr>
        <w:pStyle w:val="Heading1"/>
      </w:pPr>
      <w:r>
        <w:t>Sheet: Acceptance Criteria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Mã Story (Story Code)</w:t>
            </w:r>
          </w:p>
        </w:tc>
        <w:tc>
          <w:tcPr>
            <w:tcW w:type="dxa" w:w="960"/>
          </w:tcPr>
          <w:p>
            <w:r>
              <w:rPr>
                <w:b/>
              </w:rPr>
              <w:t>Tên Story / Chức năng</w:t>
            </w:r>
          </w:p>
        </w:tc>
        <w:tc>
          <w:tcPr>
            <w:tcW w:type="dxa" w:w="960"/>
          </w:tcPr>
          <w:p>
            <w:r>
              <w:rPr>
                <w:b/>
              </w:rPr>
              <w:t>Mã AC (AC ID)</w:t>
            </w:r>
          </w:p>
        </w:tc>
        <w:tc>
          <w:tcPr>
            <w:tcW w:type="dxa" w:w="960"/>
          </w:tcPr>
          <w:p>
            <w:r>
              <w:rPr>
                <w:b/>
              </w:rPr>
              <w:t>Loại Test (Type)</w:t>
            </w:r>
          </w:p>
        </w:tc>
        <w:tc>
          <w:tcPr>
            <w:tcW w:type="dxa" w:w="960"/>
          </w:tcPr>
          <w:p>
            <w:r>
              <w:rPr>
                <w:b/>
              </w:rPr>
              <w:t>Tiền điều kiện (Given)</w:t>
            </w:r>
          </w:p>
        </w:tc>
        <w:tc>
          <w:tcPr>
            <w:tcW w:type="dxa" w:w="960"/>
          </w:tcPr>
          <w:p>
            <w:r>
              <w:rPr>
                <w:b/>
              </w:rPr>
              <w:t>Hành động (When)</w:t>
            </w:r>
          </w:p>
        </w:tc>
        <w:tc>
          <w:tcPr>
            <w:tcW w:type="dxa" w:w="960"/>
          </w:tcPr>
          <w:p>
            <w:r>
              <w:rPr>
                <w:b/>
              </w:rPr>
              <w:t>Kết quả kỳ vọng (Then)</w:t>
            </w:r>
          </w:p>
        </w:tc>
        <w:tc>
          <w:tcPr>
            <w:tcW w:type="dxa" w:w="960"/>
          </w:tcPr>
          <w:p>
            <w:r>
              <w:rPr>
                <w:b/>
              </w:rPr>
              <w:t>Dữ liệu thử nghiệm (Test Data)</w:t>
            </w:r>
          </w:p>
        </w:tc>
        <w:tc>
          <w:tcPr>
            <w:tcW w:type="dxa" w:w="960"/>
          </w:tcPr>
          <w:p>
            <w:r>
              <w:rPr>
                <w:b/>
              </w:rPr>
              <w:t>Mức độ (Priority)</w:t>
            </w:r>
          </w:p>
        </w:tc>
      </w:tr>
      <w:tr>
        <w:tc>
          <w:tcPr>
            <w:tcW w:type="dxa" w:w="960"/>
          </w:tcPr>
          <w:p>
            <w:r>
              <w:t>NCL-01-CN-001</w:t>
            </w:r>
          </w:p>
        </w:tc>
        <w:tc>
          <w:tcPr>
            <w:tcW w:type="dxa" w:w="960"/>
          </w:tcPr>
          <w:p>
            <w:r>
              <w:t>US-01: Chọn nhu cầu sử dụng khi đăng ký</w:t>
            </w:r>
          </w:p>
        </w:tc>
        <w:tc>
          <w:tcPr>
            <w:tcW w:type="dxa" w:w="960"/>
          </w:tcPr>
          <w:p>
            <w:r>
              <w:t>TC-01</w:t>
            </w:r>
          </w:p>
        </w:tc>
        <w:tc>
          <w:tcPr>
            <w:tcW w:type="dxa" w:w="960"/>
          </w:tcPr>
          <w:p>
            <w:r>
              <w:t>Luồng thành công</w:t>
            </w:r>
          </w:p>
        </w:tc>
        <w:tc>
          <w:tcPr>
            <w:tcW w:type="dxa" w:w="960"/>
          </w:tcPr>
          <w:p>
            <w:r>
              <w:t>Màn hình "Bạn đang cần gì?" hiển thị</w:t>
            </w:r>
          </w:p>
        </w:tc>
        <w:tc>
          <w:tcPr>
            <w:tcW w:type="dxa" w:w="960"/>
          </w:tcPr>
          <w:p>
            <w:r>
              <w:t>Người dùng chọn ≥1 nhu cầu kinh doanh</w:t>
            </w:r>
          </w:p>
        </w:tc>
        <w:tc>
          <w:tcPr>
            <w:tcW w:type="dxa" w:w="960"/>
          </w:tcPr>
          <w:p>
            <w:r>
              <w:t>Nút "Tiếp tục" chuyển sang trạng thái active</w:t>
            </w:r>
          </w:p>
        </w:tc>
        <w:tc>
          <w:tcPr>
            <w:tcW w:type="dxa" w:w="960"/>
          </w:tcPr>
          <w:p>
            <w:r>
              <w:t>Chọn "Ghi đơn bán và xem doanh thu"</w:t>
            </w:r>
          </w:p>
        </w:tc>
        <w:tc>
          <w:tcPr>
            <w:tcW w:type="dxa" w:w="960"/>
          </w:tcPr>
          <w:p>
            <w:r>
              <w:t>Cao</w:t>
            </w:r>
          </w:p>
        </w:tc>
      </w:tr>
      <w:tr>
        <w:tc>
          <w:tcPr>
            <w:tcW w:type="dxa" w:w="960"/>
          </w:tcPr>
          <w:p>
            <w:r>
              <w:t>NCL-01-CN-001</w:t>
            </w:r>
          </w:p>
        </w:tc>
        <w:tc>
          <w:tcPr>
            <w:tcW w:type="dxa" w:w="960"/>
          </w:tcPr>
          <w:p>
            <w:r>
              <w:t>US-01: Chọn nhu cầu sử dụng khi đăng ký</w:t>
            </w:r>
          </w:p>
        </w:tc>
        <w:tc>
          <w:tcPr>
            <w:tcW w:type="dxa" w:w="960"/>
          </w:tcPr>
          <w:p>
            <w:r>
              <w:t>TC-02</w:t>
            </w:r>
          </w:p>
        </w:tc>
        <w:tc>
          <w:tcPr>
            <w:tcW w:type="dxa" w:w="960"/>
          </w:tcPr>
          <w:p>
            <w:r>
              <w:t>Thiếu dữ liệu</w:t>
            </w:r>
          </w:p>
        </w:tc>
        <w:tc>
          <w:tcPr>
            <w:tcW w:type="dxa" w:w="960"/>
          </w:tcPr>
          <w:p>
            <w:r>
              <w:t>Màn hình "Bạn đang cần gì?" hiển thị</w:t>
            </w:r>
          </w:p>
        </w:tc>
        <w:tc>
          <w:tcPr>
            <w:tcW w:type="dxa" w:w="960"/>
          </w:tcPr>
          <w:p>
            <w:r>
              <w:t>Người dùng chưa chọn mục nào</w:t>
            </w:r>
          </w:p>
        </w:tc>
        <w:tc>
          <w:tcPr>
            <w:tcW w:type="dxa" w:w="960"/>
          </w:tcPr>
          <w:p>
            <w:r>
              <w:t>Nút "Tiếp tục" vẫn ở trạng thái disabled</w:t>
            </w:r>
          </w:p>
        </w:tc>
        <w:tc>
          <w:tcPr>
            <w:tcW w:type="dxa" w:w="960"/>
          </w:tcPr>
          <w:p>
            <w:r>
              <w:t>Không chọn gì</w:t>
            </w:r>
          </w:p>
        </w:tc>
        <w:tc>
          <w:tcPr>
            <w:tcW w:type="dxa" w:w="960"/>
          </w:tcPr>
          <w:p>
            <w:r>
              <w:t>Cao</w:t>
            </w:r>
          </w:p>
        </w:tc>
      </w:tr>
      <w:tr>
        <w:tc>
          <w:tcPr>
            <w:tcW w:type="dxa" w:w="960"/>
          </w:tcPr>
          <w:p>
            <w:r>
              <w:t>NCL-01-CN-001</w:t>
            </w:r>
          </w:p>
        </w:tc>
        <w:tc>
          <w:tcPr>
            <w:tcW w:type="dxa" w:w="960"/>
          </w:tcPr>
          <w:p>
            <w:r>
              <w:t>US-01: Chọn nhu cầu sử dụng khi đăng ký</w:t>
            </w:r>
          </w:p>
        </w:tc>
        <w:tc>
          <w:tcPr>
            <w:tcW w:type="dxa" w:w="960"/>
          </w:tcPr>
          <w:p>
            <w:r>
              <w:t>TC-03</w:t>
            </w:r>
          </w:p>
        </w:tc>
        <w:tc>
          <w:tcPr>
            <w:tcW w:type="dxa" w:w="960"/>
          </w:tcPr>
          <w:p>
            <w:r>
              <w:t>Luồng thành công (loại trừ)</w:t>
            </w:r>
          </w:p>
        </w:tc>
        <w:tc>
          <w:tcPr>
            <w:tcW w:type="dxa" w:w="960"/>
          </w:tcPr>
          <w:p>
            <w:r>
              <w:t>Đã chọn 1 nhu cầu kinh doanh</w:t>
            </w:r>
          </w:p>
        </w:tc>
        <w:tc>
          <w:tcPr>
            <w:tcW w:type="dxa" w:w="960"/>
          </w:tcPr>
          <w:p>
            <w:r>
              <w:t>Người dùng chọn "Không có nhu cầu kinh doanh"</w:t>
            </w:r>
          </w:p>
        </w:tc>
        <w:tc>
          <w:tcPr>
            <w:tcW w:type="dxa" w:w="960"/>
          </w:tcPr>
          <w:p>
            <w:r>
              <w:t>Hệ thống bỏ chọn các mục kinh doanh trước đó, chỉ giữ mục này</w:t>
            </w:r>
          </w:p>
        </w:tc>
        <w:tc>
          <w:tcPr>
            <w:tcW w:type="dxa" w:w="960"/>
          </w:tcPr>
          <w:p>
            <w:r>
              <w:t>Chuyển từ "In hóa đơn" sang "Không có nhu cầu kinh doanh"</w:t>
            </w:r>
          </w:p>
        </w:tc>
        <w:tc>
          <w:tcPr>
            <w:tcW w:type="dxa" w:w="960"/>
          </w:tcPr>
          <w:p>
            <w:r>
              <w:t>Trung bình</w:t>
            </w:r>
          </w:p>
        </w:tc>
      </w:tr>
      <w:tr>
        <w:tc>
          <w:tcPr>
            <w:tcW w:type="dxa" w:w="960"/>
          </w:tcPr>
          <w:p>
            <w:r>
              <w:t>NCL-01-CN-001</w:t>
            </w:r>
          </w:p>
        </w:tc>
        <w:tc>
          <w:tcPr>
            <w:tcW w:type="dxa" w:w="960"/>
          </w:tcPr>
          <w:p>
            <w:r>
              <w:t>US-01: Chọn nhu cầu sử dụng khi đăng ký</w:t>
            </w:r>
          </w:p>
        </w:tc>
        <w:tc>
          <w:tcPr>
            <w:tcW w:type="dxa" w:w="960"/>
          </w:tcPr>
          <w:p>
            <w:r>
              <w:t>TC-04</w:t>
            </w:r>
          </w:p>
        </w:tc>
        <w:tc>
          <w:tcPr>
            <w:tcW w:type="dxa" w:w="960"/>
          </w:tcPr>
          <w:p>
            <w:r>
              <w:t>Lưu lịch sử</w:t>
            </w:r>
          </w:p>
        </w:tc>
        <w:tc>
          <w:tcPr>
            <w:tcW w:type="dxa" w:w="960"/>
          </w:tcPr>
          <w:p>
            <w:r>
              <w:t>Người dùng đã chọn xong nhu cầu</w:t>
            </w:r>
          </w:p>
        </w:tc>
        <w:tc>
          <w:tcPr>
            <w:tcW w:type="dxa" w:w="960"/>
          </w:tcPr>
          <w:p>
            <w:r>
              <w:t>Bấm "Tiếp tục"</w:t>
            </w:r>
          </w:p>
        </w:tc>
        <w:tc>
          <w:tcPr>
            <w:tcW w:type="dxa" w:w="960"/>
          </w:tcPr>
          <w:p>
            <w:r>
              <w:t>Lựa chọn được lưu lại, dùng cho khảo sát bước sau</w:t>
            </w:r>
          </w:p>
        </w:tc>
        <w:tc>
          <w:tcPr>
            <w:tcW w:type="dxa" w:w="960"/>
          </w:tcPr>
          <w:p>
            <w:r>
              <w:t>Chọn nhiều mục: Ghi đơn bán + Theo dõi tồn kho</w:t>
            </w:r>
          </w:p>
        </w:tc>
        <w:tc>
          <w:tcPr>
            <w:tcW w:type="dxa" w:w="960"/>
          </w:tcPr>
          <w:p>
            <w:r>
              <w:t>Thấp</w:t>
            </w:r>
          </w:p>
        </w:tc>
      </w:tr>
      <w:tr>
        <w:tc>
          <w:tcPr>
            <w:tcW w:type="dxa" w:w="960"/>
          </w:tcPr>
          <w:p>
            <w:r>
              <w:t>NCL-01-CN-002</w:t>
            </w:r>
          </w:p>
        </w:tc>
        <w:tc>
          <w:tcPr>
            <w:tcW w:type="dxa" w:w="960"/>
          </w:tcPr>
          <w:p>
            <w:r>
              <w:t>US-02: Khảo sát tình trạng quản lý hiện tại</w:t>
            </w:r>
          </w:p>
        </w:tc>
        <w:tc>
          <w:tcPr>
            <w:tcW w:type="dxa" w:w="960"/>
          </w:tcPr>
          <w:p>
            <w:r>
              <w:t>TC-01</w:t>
            </w:r>
          </w:p>
        </w:tc>
        <w:tc>
          <w:tcPr>
            <w:tcW w:type="dxa" w:w="960"/>
          </w:tcPr>
          <w:p>
            <w:r>
              <w:t>Luồng thành công</w:t>
            </w:r>
          </w:p>
        </w:tc>
        <w:tc>
          <w:tcPr>
            <w:tcW w:type="dxa" w:w="960"/>
          </w:tcPr>
          <w:p>
            <w:r>
              <w:t>Màn hình khảo sát 2 câu hỏi hiển thị</w:t>
            </w:r>
          </w:p>
        </w:tc>
        <w:tc>
          <w:tcPr>
            <w:tcW w:type="dxa" w:w="960"/>
          </w:tcPr>
          <w:p>
            <w:r>
              <w:t>Chọn 1 đáp án mỗi câu</w:t>
            </w:r>
          </w:p>
        </w:tc>
        <w:tc>
          <w:tcPr>
            <w:tcW w:type="dxa" w:w="960"/>
          </w:tcPr>
          <w:p>
            <w:r>
              <w:t>Nút "Đăng ký ngay" khả dụng</w:t>
            </w:r>
          </w:p>
        </w:tc>
        <w:tc>
          <w:tcPr>
            <w:tcW w:type="dxa" w:w="960"/>
          </w:tcPr>
          <w:p>
            <w:r>
              <w:t>"Dùng Excel" + "Tự tìm kiếm trên Google"</w:t>
            </w:r>
          </w:p>
        </w:tc>
        <w:tc>
          <w:tcPr>
            <w:tcW w:type="dxa" w:w="960"/>
          </w:tcPr>
          <w:p>
            <w:r>
              <w:t>Trung bình</w:t>
            </w:r>
          </w:p>
        </w:tc>
      </w:tr>
      <w:tr>
        <w:tc>
          <w:tcPr>
            <w:tcW w:type="dxa" w:w="960"/>
          </w:tcPr>
          <w:p>
            <w:r>
              <w:t>NCL-01-CN-002</w:t>
            </w:r>
          </w:p>
        </w:tc>
        <w:tc>
          <w:tcPr>
            <w:tcW w:type="dxa" w:w="960"/>
          </w:tcPr>
          <w:p>
            <w:r>
              <w:t>US-02: Khảo sát tình trạng quản lý hiện tại</w:t>
            </w:r>
          </w:p>
        </w:tc>
        <w:tc>
          <w:tcPr>
            <w:tcW w:type="dxa" w:w="960"/>
          </w:tcPr>
          <w:p>
            <w:r>
              <w:t>TC-02</w:t>
            </w:r>
          </w:p>
        </w:tc>
        <w:tc>
          <w:tcPr>
            <w:tcW w:type="dxa" w:w="960"/>
          </w:tcPr>
          <w:p>
            <w:r>
              <w:t>Thiếu dữ liệu</w:t>
            </w:r>
          </w:p>
        </w:tc>
        <w:tc>
          <w:tcPr>
            <w:tcW w:type="dxa" w:w="960"/>
          </w:tcPr>
          <w:p>
            <w:r>
              <w:t>Màn hình khảo sát hiển thị</w:t>
            </w:r>
          </w:p>
        </w:tc>
        <w:tc>
          <w:tcPr>
            <w:tcW w:type="dxa" w:w="960"/>
          </w:tcPr>
          <w:p>
            <w:r>
              <w:t>Không chọn đáp án nào, bấm "Đăng ký ngay"</w:t>
            </w:r>
          </w:p>
        </w:tc>
        <w:tc>
          <w:tcPr>
            <w:tcW w:type="dxa" w:w="960"/>
          </w:tcPr>
          <w:p>
            <w:r>
              <w:t>Hệ thống vẫn cho qua bước tiếp theo (khảo sát không bắt buộc)</w:t>
            </w:r>
          </w:p>
        </w:tc>
        <w:tc>
          <w:tcPr>
            <w:tcW w:type="dxa" w:w="960"/>
          </w:tcPr>
          <w:p>
            <w:r>
              <w:t>Bỏ trống cả 2 câu</w:t>
            </w:r>
          </w:p>
        </w:tc>
        <w:tc>
          <w:tcPr>
            <w:tcW w:type="dxa" w:w="960"/>
          </w:tcPr>
          <w:p>
            <w:r>
              <w:t>Thấp</w:t>
            </w:r>
          </w:p>
        </w:tc>
      </w:tr>
      <w:tr>
        <w:tc>
          <w:tcPr>
            <w:tcW w:type="dxa" w:w="960"/>
          </w:tcPr>
          <w:p>
            <w:r>
              <w:t>NCL-01-CN-002</w:t>
            </w:r>
          </w:p>
        </w:tc>
        <w:tc>
          <w:tcPr>
            <w:tcW w:type="dxa" w:w="960"/>
          </w:tcPr>
          <w:p>
            <w:r>
              <w:t>US-02: Khảo sát tình trạng quản lý hiện tại</w:t>
            </w:r>
          </w:p>
        </w:tc>
        <w:tc>
          <w:tcPr>
            <w:tcW w:type="dxa" w:w="960"/>
          </w:tcPr>
          <w:p>
            <w:r>
              <w:t>TC-03</w:t>
            </w:r>
          </w:p>
        </w:tc>
        <w:tc>
          <w:tcPr>
            <w:tcW w:type="dxa" w:w="960"/>
          </w:tcPr>
          <w:p>
            <w:r>
              <w:t>Lưu lịch sử</w:t>
            </w:r>
          </w:p>
        </w:tc>
        <w:tc>
          <w:tcPr>
            <w:tcW w:type="dxa" w:w="960"/>
          </w:tcPr>
          <w:p>
            <w:r>
              <w:t>Đã chọn đáp án khảo sát</w:t>
            </w:r>
          </w:p>
        </w:tc>
        <w:tc>
          <w:tcPr>
            <w:tcW w:type="dxa" w:w="960"/>
          </w:tcPr>
          <w:p>
            <w:r>
              <w:t>Bấm "Đăng ký ngay"</w:t>
            </w:r>
          </w:p>
        </w:tc>
        <w:tc>
          <w:tcPr>
            <w:tcW w:type="dxa" w:w="960"/>
          </w:tcPr>
          <w:p>
            <w:r>
              <w:t>Dữ liệu khảo sát được lưu vào hồ sơ tài khoản để phân tích</w:t>
            </w:r>
          </w:p>
        </w:tc>
        <w:tc>
          <w:tcPr>
            <w:tcW w:type="dxa" w:w="960"/>
          </w:tcPr>
          <w:p>
            <w:r>
              <w:t>"Ghi sổ tay" + "Bạn bè giới thiệu"</w:t>
            </w:r>
          </w:p>
        </w:tc>
        <w:tc>
          <w:tcPr>
            <w:tcW w:type="dxa" w:w="960"/>
          </w:tcPr>
          <w:p>
            <w:r>
              <w:t>Thấp</w:t>
            </w:r>
          </w:p>
        </w:tc>
      </w:tr>
      <w:tr>
        <w:tc>
          <w:tcPr>
            <w:tcW w:type="dxa" w:w="960"/>
          </w:tcPr>
          <w:p>
            <w:r>
              <w:t>NCL-01-CN-003</w:t>
            </w:r>
          </w:p>
        </w:tc>
        <w:tc>
          <w:tcPr>
            <w:tcW w:type="dxa" w:w="960"/>
          </w:tcPr>
          <w:p>
            <w:r>
              <w:t>US-03: Đăng ký tài khoản bằng số điện thoại</w:t>
            </w:r>
          </w:p>
        </w:tc>
        <w:tc>
          <w:tcPr>
            <w:tcW w:type="dxa" w:w="960"/>
          </w:tcPr>
          <w:p>
            <w:r>
              <w:t>TC-01</w:t>
            </w:r>
          </w:p>
        </w:tc>
        <w:tc>
          <w:tcPr>
            <w:tcW w:type="dxa" w:w="960"/>
          </w:tcPr>
          <w:p>
            <w:r>
              <w:t>Luồng thành công</w:t>
            </w:r>
          </w:p>
        </w:tc>
        <w:tc>
          <w:tcPr>
            <w:tcW w:type="dxa" w:w="960"/>
          </w:tcPr>
          <w:p>
            <w:r>
              <w:t>Màn hình nhập SĐT hiển thị</w:t>
            </w:r>
          </w:p>
        </w:tc>
        <w:tc>
          <w:tcPr>
            <w:tcW w:type="dxa" w:w="960"/>
          </w:tcPr>
          <w:p>
            <w:r>
              <w:t>Nhập SĐT hợp lệ, tick điều khoản, bấm "Tiếp tục"</w:t>
            </w:r>
          </w:p>
        </w:tc>
        <w:tc>
          <w:tcPr>
            <w:tcW w:type="dxa" w:w="960"/>
          </w:tcPr>
          <w:p>
            <w:r>
              <w:t>Chuyển sang Phase 2 (Thiết lập cửa hàng)</w:t>
            </w:r>
          </w:p>
        </w:tc>
        <w:tc>
          <w:tcPr>
            <w:tcW w:type="dxa" w:w="960"/>
          </w:tcPr>
          <w:p>
            <w:r>
              <w:t>0912345678</w:t>
            </w:r>
          </w:p>
        </w:tc>
        <w:tc>
          <w:tcPr>
            <w:tcW w:type="dxa" w:w="960"/>
          </w:tcPr>
          <w:p>
            <w:r>
              <w:t>Cao</w:t>
            </w:r>
          </w:p>
        </w:tc>
      </w:tr>
      <w:tr>
        <w:tc>
          <w:tcPr>
            <w:tcW w:type="dxa" w:w="960"/>
          </w:tcPr>
          <w:p>
            <w:r>
              <w:t>NCL-01-CN-003</w:t>
            </w:r>
          </w:p>
        </w:tc>
        <w:tc>
          <w:tcPr>
            <w:tcW w:type="dxa" w:w="960"/>
          </w:tcPr>
          <w:p>
            <w:r>
              <w:t>US-03: Đăng ký tài khoản bằng số điện thoại</w:t>
            </w:r>
          </w:p>
        </w:tc>
        <w:tc>
          <w:tcPr>
            <w:tcW w:type="dxa" w:w="960"/>
          </w:tcPr>
          <w:p>
            <w:r>
              <w:t>TC-02</w:t>
            </w:r>
          </w:p>
        </w:tc>
        <w:tc>
          <w:tcPr>
            <w:tcW w:type="dxa" w:w="960"/>
          </w:tcPr>
          <w:p>
            <w:r>
              <w:t>Dữ liệu không hợp lệ</w:t>
            </w:r>
          </w:p>
        </w:tc>
        <w:tc>
          <w:tcPr>
            <w:tcW w:type="dxa" w:w="960"/>
          </w:tcPr>
          <w:p>
            <w:r>
              <w:t>Màn hình nhập SĐT hiển thị</w:t>
            </w:r>
          </w:p>
        </w:tc>
        <w:tc>
          <w:tcPr>
            <w:tcW w:type="dxa" w:w="960"/>
          </w:tcPr>
          <w:p>
            <w:r>
              <w:t>Nhập SĐT sai định dạng (thiếu số/ký tự chữ)</w:t>
            </w:r>
          </w:p>
        </w:tc>
        <w:tc>
          <w:tcPr>
            <w:tcW w:type="dxa" w:w="960"/>
          </w:tcPr>
          <w:p>
            <w:r>
              <w:t>Hệ thống báo lỗi, chặn "Tiếp tục"</w:t>
            </w:r>
          </w:p>
        </w:tc>
        <w:tc>
          <w:tcPr>
            <w:tcW w:type="dxa" w:w="960"/>
          </w:tcPr>
          <w:p>
            <w:r>
              <w:t>"091234" hoặc "abc1234567"</w:t>
            </w:r>
          </w:p>
        </w:tc>
        <w:tc>
          <w:tcPr>
            <w:tcW w:type="dxa" w:w="960"/>
          </w:tcPr>
          <w:p>
            <w:r>
              <w:t>Cao</w:t>
            </w:r>
          </w:p>
        </w:tc>
      </w:tr>
      <w:tr>
        <w:tc>
          <w:tcPr>
            <w:tcW w:type="dxa" w:w="960"/>
          </w:tcPr>
          <w:p>
            <w:r>
              <w:t>NCL-01-CN-003</w:t>
            </w:r>
          </w:p>
        </w:tc>
        <w:tc>
          <w:tcPr>
            <w:tcW w:type="dxa" w:w="960"/>
          </w:tcPr>
          <w:p>
            <w:r>
              <w:t>US-03: Đăng ký tài khoản bằng số điện thoại</w:t>
            </w:r>
          </w:p>
        </w:tc>
        <w:tc>
          <w:tcPr>
            <w:tcW w:type="dxa" w:w="960"/>
          </w:tcPr>
          <w:p>
            <w:r>
              <w:t>TC-03</w:t>
            </w:r>
          </w:p>
        </w:tc>
        <w:tc>
          <w:tcPr>
            <w:tcW w:type="dxa" w:w="960"/>
          </w:tcPr>
          <w:p>
            <w:r>
              <w:t>Thiếu dữ liệu</w:t>
            </w:r>
          </w:p>
        </w:tc>
        <w:tc>
          <w:tcPr>
            <w:tcW w:type="dxa" w:w="960"/>
          </w:tcPr>
          <w:p>
            <w:r>
              <w:t>Màn hình nhập SĐT hiển thị</w:t>
            </w:r>
          </w:p>
        </w:tc>
        <w:tc>
          <w:tcPr>
            <w:tcW w:type="dxa" w:w="960"/>
          </w:tcPr>
          <w:p>
            <w:r>
              <w:t>Chưa tick checkbox điều khoản</w:t>
            </w:r>
          </w:p>
        </w:tc>
        <w:tc>
          <w:tcPr>
            <w:tcW w:type="dxa" w:w="960"/>
          </w:tcPr>
          <w:p>
            <w:r>
              <w:t>Nút "Tiếp tục" ở trạng thái disabled dù SĐT hợp lệ</w:t>
            </w:r>
          </w:p>
        </w:tc>
        <w:tc>
          <w:tcPr>
            <w:tcW w:type="dxa" w:w="960"/>
          </w:tcPr>
          <w:p>
            <w:r>
              <w:t>SĐT hợp lệ, checkbox chưa tick</w:t>
            </w:r>
          </w:p>
        </w:tc>
        <w:tc>
          <w:tcPr>
            <w:tcW w:type="dxa" w:w="960"/>
          </w:tcPr>
          <w:p>
            <w:r>
              <w:t>Cao</w:t>
            </w:r>
          </w:p>
        </w:tc>
      </w:tr>
      <w:tr>
        <w:tc>
          <w:tcPr>
            <w:tcW w:type="dxa" w:w="960"/>
          </w:tcPr>
          <w:p>
            <w:r>
              <w:t>NCL-01-CN-003</w:t>
            </w:r>
          </w:p>
        </w:tc>
        <w:tc>
          <w:tcPr>
            <w:tcW w:type="dxa" w:w="960"/>
          </w:tcPr>
          <w:p>
            <w:r>
              <w:t>US-03: Đăng ký tài khoản bằng số điện thoại</w:t>
            </w:r>
          </w:p>
        </w:tc>
        <w:tc>
          <w:tcPr>
            <w:tcW w:type="dxa" w:w="960"/>
          </w:tcPr>
          <w:p>
            <w:r>
              <w:t>TC-04</w:t>
            </w:r>
          </w:p>
        </w:tc>
        <w:tc>
          <w:tcPr>
            <w:tcW w:type="dxa" w:w="960"/>
          </w:tcPr>
          <w:p>
            <w:r>
              <w:t>Dữ liệu không hợp lệ</w:t>
            </w:r>
          </w:p>
        </w:tc>
        <w:tc>
          <w:tcPr>
            <w:tcW w:type="dxa" w:w="960"/>
          </w:tcPr>
          <w:p>
            <w:r>
              <w:t>Màn hình nhập SĐT hiển thị</w:t>
            </w:r>
          </w:p>
        </w:tc>
        <w:tc>
          <w:tcPr>
            <w:tcW w:type="dxa" w:w="960"/>
          </w:tcPr>
          <w:p>
            <w:r>
              <w:t>Nhập SĐT đã tồn tại trong hệ thống</w:t>
            </w:r>
          </w:p>
        </w:tc>
        <w:tc>
          <w:tcPr>
            <w:tcW w:type="dxa" w:w="960"/>
          </w:tcPr>
          <w:p>
            <w:r>
              <w:t>Hệ thống báo "Số điện thoại đã được đăng ký", gợi ý đăng nhập</w:t>
            </w:r>
          </w:p>
        </w:tc>
        <w:tc>
          <w:tcPr>
            <w:tcW w:type="dxa" w:w="960"/>
          </w:tcPr>
          <w:p>
            <w:r>
              <w:t>SĐT đã đăng ký trước đó</w:t>
            </w:r>
          </w:p>
        </w:tc>
        <w:tc>
          <w:tcPr>
            <w:tcW w:type="dxa" w:w="960"/>
          </w:tcPr>
          <w:p>
            <w:r>
              <w:t>Cao</w:t>
            </w:r>
          </w:p>
        </w:tc>
      </w:tr>
      <w:tr>
        <w:tc>
          <w:tcPr>
            <w:tcW w:type="dxa" w:w="960"/>
          </w:tcPr>
          <w:p>
            <w:r>
              <w:t>NCL-01-CN-003</w:t>
            </w:r>
          </w:p>
        </w:tc>
        <w:tc>
          <w:tcPr>
            <w:tcW w:type="dxa" w:w="960"/>
          </w:tcPr>
          <w:p>
            <w:r>
              <w:t>US-03: Đăng ký tài khoản bằng số điện thoại</w:t>
            </w:r>
          </w:p>
        </w:tc>
        <w:tc>
          <w:tcPr>
            <w:tcW w:type="dxa" w:w="960"/>
          </w:tcPr>
          <w:p>
            <w:r>
              <w:t>TC-05</w:t>
            </w:r>
          </w:p>
        </w:tc>
        <w:tc>
          <w:tcPr>
            <w:tcW w:type="dxa" w:w="960"/>
          </w:tcPr>
          <w:p>
            <w:r>
              <w:t>Luồng thành công (phụ)</w:t>
            </w:r>
          </w:p>
        </w:tc>
        <w:tc>
          <w:tcPr>
            <w:tcW w:type="dxa" w:w="960"/>
          </w:tcPr>
          <w:p>
            <w:r>
              <w:t>Màn hình nhập SĐT hiển thị</w:t>
            </w:r>
          </w:p>
        </w:tc>
        <w:tc>
          <w:tcPr>
            <w:tcW w:type="dxa" w:w="960"/>
          </w:tcPr>
          <w:p>
            <w:r>
              <w:t>Bấm biểu tượng Google</w:t>
            </w:r>
          </w:p>
        </w:tc>
        <w:tc>
          <w:tcPr>
            <w:tcW w:type="dxa" w:w="960"/>
          </w:tcPr>
          <w:p>
            <w:r>
              <w:t>Chuyển hướng xác thực OAuth Google, thành công thì vào Phase 2</w:t>
            </w:r>
          </w:p>
        </w:tc>
        <w:tc>
          <w:tcPr>
            <w:tcW w:type="dxa" w:w="960"/>
          </w:tcPr>
          <w:p>
            <w:r>
              <w:t>Tài khoản Google hợp lệ</w:t>
            </w:r>
          </w:p>
        </w:tc>
        <w:tc>
          <w:tcPr>
            <w:tcW w:type="dxa" w:w="960"/>
          </w:tcPr>
          <w:p>
            <w:r>
              <w:t>Trung bình</w:t>
            </w:r>
          </w:p>
        </w:tc>
      </w:tr>
      <w:tr>
        <w:tc>
          <w:tcPr>
            <w:tcW w:type="dxa" w:w="960"/>
          </w:tcPr>
          <w:p>
            <w:r>
              <w:t>NCL-01-CN-004</w:t>
            </w:r>
          </w:p>
        </w:tc>
        <w:tc>
          <w:tcPr>
            <w:tcW w:type="dxa" w:w="960"/>
          </w:tcPr>
          <w:p>
            <w:r>
              <w:t>US-04: Thiết lập thông tin cửa hàng ban đầu</w:t>
            </w:r>
          </w:p>
        </w:tc>
        <w:tc>
          <w:tcPr>
            <w:tcW w:type="dxa" w:w="960"/>
          </w:tcPr>
          <w:p>
            <w:r>
              <w:t>TC-01</w:t>
            </w:r>
          </w:p>
        </w:tc>
        <w:tc>
          <w:tcPr>
            <w:tcW w:type="dxa" w:w="960"/>
          </w:tcPr>
          <w:p>
            <w:r>
              <w:t>Luồng thành công</w:t>
            </w:r>
          </w:p>
        </w:tc>
        <w:tc>
          <w:tcPr>
            <w:tcW w:type="dxa" w:w="960"/>
          </w:tcPr>
          <w:p>
            <w:r>
              <w:t>Màn hình "Thiết lập cửa hàng" (Bước 1/3)</w:t>
            </w:r>
          </w:p>
        </w:tc>
        <w:tc>
          <w:tcPr>
            <w:tcW w:type="dxa" w:w="960"/>
          </w:tcPr>
          <w:p>
            <w:r>
              <w:t>Chọn vai trò, nhập tên shop, chọn ngành hàng, bấm "Tiếp tục"</w:t>
            </w:r>
          </w:p>
        </w:tc>
        <w:tc>
          <w:tcPr>
            <w:tcW w:type="dxa" w:w="960"/>
          </w:tcPr>
          <w:p>
            <w:r>
              <w:t>Chuyển sang Bước 2/3</w:t>
            </w:r>
          </w:p>
        </w:tc>
        <w:tc>
          <w:tcPr>
            <w:tcW w:type="dxa" w:w="960"/>
          </w:tcPr>
          <w:p>
            <w:r>
              <w:t>Vai trò: Chủ cửa hàng; Tên: "Cửa Hàng Tuấn Trần"; Ngành: Tạp hóa</w:t>
            </w:r>
          </w:p>
        </w:tc>
        <w:tc>
          <w:tcPr>
            <w:tcW w:type="dxa" w:w="960"/>
          </w:tcPr>
          <w:p>
            <w:r>
              <w:t>Cao</w:t>
            </w:r>
          </w:p>
        </w:tc>
      </w:tr>
      <w:tr>
        <w:tc>
          <w:tcPr>
            <w:tcW w:type="dxa" w:w="960"/>
          </w:tcPr>
          <w:p>
            <w:r>
              <w:t>NCL-01-CN-004</w:t>
            </w:r>
          </w:p>
        </w:tc>
        <w:tc>
          <w:tcPr>
            <w:tcW w:type="dxa" w:w="960"/>
          </w:tcPr>
          <w:p>
            <w:r>
              <w:t>US-04: Thiết lập thông tin cửa hàng ban đầu</w:t>
            </w:r>
          </w:p>
        </w:tc>
        <w:tc>
          <w:tcPr>
            <w:tcW w:type="dxa" w:w="960"/>
          </w:tcPr>
          <w:p>
            <w:r>
              <w:t>TC-02</w:t>
            </w:r>
          </w:p>
        </w:tc>
        <w:tc>
          <w:tcPr>
            <w:tcW w:type="dxa" w:w="960"/>
          </w:tcPr>
          <w:p>
            <w:r>
              <w:t>Thiếu dữ liệu</w:t>
            </w:r>
          </w:p>
        </w:tc>
        <w:tc>
          <w:tcPr>
            <w:tcW w:type="dxa" w:w="960"/>
          </w:tcPr>
          <w:p>
            <w:r>
              <w:t>Màn hình Bước 1/3 hiển thị</w:t>
            </w:r>
          </w:p>
        </w:tc>
        <w:tc>
          <w:tcPr>
            <w:tcW w:type="dxa" w:w="960"/>
          </w:tcPr>
          <w:p>
            <w:r>
              <w:t>Bỏ trống Tên cửa hàng</w:t>
            </w:r>
          </w:p>
        </w:tc>
        <w:tc>
          <w:tcPr>
            <w:tcW w:type="dxa" w:w="960"/>
          </w:tcPr>
          <w:p>
            <w:r>
              <w:t>Chặn "Tiếp tục", báo lỗi field bắt buộc</w:t>
            </w:r>
          </w:p>
        </w:tc>
        <w:tc>
          <w:tcPr>
            <w:tcW w:type="dxa" w:w="960"/>
          </w:tcPr>
          <w:p>
            <w:r>
              <w:t>Tên cửa hàng để trống</w:t>
            </w:r>
          </w:p>
        </w:tc>
        <w:tc>
          <w:tcPr>
            <w:tcW w:type="dxa" w:w="960"/>
          </w:tcPr>
          <w:p>
            <w:r>
              <w:t>Cao</w:t>
            </w:r>
          </w:p>
        </w:tc>
      </w:tr>
      <w:tr>
        <w:tc>
          <w:tcPr>
            <w:tcW w:type="dxa" w:w="960"/>
          </w:tcPr>
          <w:p>
            <w:r>
              <w:t>NCL-01-CN-004</w:t>
            </w:r>
          </w:p>
        </w:tc>
        <w:tc>
          <w:tcPr>
            <w:tcW w:type="dxa" w:w="960"/>
          </w:tcPr>
          <w:p>
            <w:r>
              <w:t>US-04: Thiết lập thông tin cửa hàng ban đầu</w:t>
            </w:r>
          </w:p>
        </w:tc>
        <w:tc>
          <w:tcPr>
            <w:tcW w:type="dxa" w:w="960"/>
          </w:tcPr>
          <w:p>
            <w:r>
              <w:t>TC-03</w:t>
            </w:r>
          </w:p>
        </w:tc>
        <w:tc>
          <w:tcPr>
            <w:tcW w:type="dxa" w:w="960"/>
          </w:tcPr>
          <w:p>
            <w:r>
              <w:t>Thiếu dữ liệu</w:t>
            </w:r>
          </w:p>
        </w:tc>
        <w:tc>
          <w:tcPr>
            <w:tcW w:type="dxa" w:w="960"/>
          </w:tcPr>
          <w:p>
            <w:r>
              <w:t>Màn hình Bước 1/3 hiển thị</w:t>
            </w:r>
          </w:p>
        </w:tc>
        <w:tc>
          <w:tcPr>
            <w:tcW w:type="dxa" w:w="960"/>
          </w:tcPr>
          <w:p>
            <w:r>
              <w:t>Chưa chọn ngành hàng nào</w:t>
            </w:r>
          </w:p>
        </w:tc>
        <w:tc>
          <w:tcPr>
            <w:tcW w:type="dxa" w:w="960"/>
          </w:tcPr>
          <w:p>
            <w:r>
              <w:t>Chặn "Tiếp tục", báo lỗi "Vui lòng chọn ngành hàng"</w:t>
            </w:r>
          </w:p>
        </w:tc>
        <w:tc>
          <w:tcPr>
            <w:tcW w:type="dxa" w:w="960"/>
          </w:tcPr>
          <w:p>
            <w:r>
              <w:t>Không chọn ngành hàng</w:t>
            </w:r>
          </w:p>
        </w:tc>
        <w:tc>
          <w:tcPr>
            <w:tcW w:type="dxa" w:w="960"/>
          </w:tcPr>
          <w:p>
            <w:r>
              <w:t>Cao</w:t>
            </w:r>
          </w:p>
        </w:tc>
      </w:tr>
      <w:tr>
        <w:tc>
          <w:tcPr>
            <w:tcW w:type="dxa" w:w="960"/>
          </w:tcPr>
          <w:p>
            <w:r>
              <w:t>NCL-01-CN-004</w:t>
            </w:r>
          </w:p>
        </w:tc>
        <w:tc>
          <w:tcPr>
            <w:tcW w:type="dxa" w:w="960"/>
          </w:tcPr>
          <w:p>
            <w:r>
              <w:t>US-04: Thiết lập thông tin cửa hàng ban đầu</w:t>
            </w:r>
          </w:p>
        </w:tc>
        <w:tc>
          <w:tcPr>
            <w:tcW w:type="dxa" w:w="960"/>
          </w:tcPr>
          <w:p>
            <w:r>
              <w:t>TC-04</w:t>
            </w:r>
          </w:p>
        </w:tc>
        <w:tc>
          <w:tcPr>
            <w:tcW w:type="dxa" w:w="960"/>
          </w:tcPr>
          <w:p>
            <w:r>
              <w:t>Dữ liệu không hợp lệ</w:t>
            </w:r>
          </w:p>
        </w:tc>
        <w:tc>
          <w:tcPr>
            <w:tcW w:type="dxa" w:w="960"/>
          </w:tcPr>
          <w:p>
            <w:r>
              <w:t>Đã tick "Tôi có mã giới thiệu"</w:t>
            </w:r>
          </w:p>
        </w:tc>
        <w:tc>
          <w:tcPr>
            <w:tcW w:type="dxa" w:w="960"/>
          </w:tcPr>
          <w:p>
            <w:r>
              <w:t>Nhập mã giới thiệu không tồn tại</w:t>
            </w:r>
          </w:p>
        </w:tc>
        <w:tc>
          <w:tcPr>
            <w:tcW w:type="dxa" w:w="960"/>
          </w:tcPr>
          <w:p>
            <w:r>
              <w:t>Hệ thống báo mã không hợp lệ, vẫn cho phép bỏ qua và tiếp tục</w:t>
            </w:r>
          </w:p>
        </w:tc>
        <w:tc>
          <w:tcPr>
            <w:tcW w:type="dxa" w:w="960"/>
          </w:tcPr>
          <w:p>
            <w:r>
              <w:t>Mã: "XYZ999" (không tồn tại)</w:t>
            </w:r>
          </w:p>
        </w:tc>
        <w:tc>
          <w:tcPr>
            <w:tcW w:type="dxa" w:w="960"/>
          </w:tcPr>
          <w:p>
            <w:r>
              <w:t>Trung bình</w:t>
            </w:r>
          </w:p>
        </w:tc>
      </w:tr>
      <w:tr>
        <w:tc>
          <w:tcPr>
            <w:tcW w:type="dxa" w:w="960"/>
          </w:tcPr>
          <w:p>
            <w:r>
              <w:t>NCL-01-CN-004</w:t>
            </w:r>
          </w:p>
        </w:tc>
        <w:tc>
          <w:tcPr>
            <w:tcW w:type="dxa" w:w="960"/>
          </w:tcPr>
          <w:p>
            <w:r>
              <w:t>US-04: Thiết lập thông tin cửa hàng ban đầu</w:t>
            </w:r>
          </w:p>
        </w:tc>
        <w:tc>
          <w:tcPr>
            <w:tcW w:type="dxa" w:w="960"/>
          </w:tcPr>
          <w:p>
            <w:r>
              <w:t>TC-05</w:t>
            </w:r>
          </w:p>
        </w:tc>
        <w:tc>
          <w:tcPr>
            <w:tcW w:type="dxa" w:w="960"/>
          </w:tcPr>
          <w:p>
            <w:r>
              <w:t>Luồng thành công (phụ)</w:t>
            </w:r>
          </w:p>
        </w:tc>
        <w:tc>
          <w:tcPr>
            <w:tcW w:type="dxa" w:w="960"/>
          </w:tcPr>
          <w:p>
            <w:r>
              <w:t>Đã tick "Tôi có mã giới thiệu"</w:t>
            </w:r>
          </w:p>
        </w:tc>
        <w:tc>
          <w:tcPr>
            <w:tcW w:type="dxa" w:w="960"/>
          </w:tcPr>
          <w:p>
            <w:r>
              <w:t>Nhập mã giới thiệu hợp lệ</w:t>
            </w:r>
          </w:p>
        </w:tc>
        <w:tc>
          <w:tcPr>
            <w:tcW w:type="dxa" w:w="960"/>
          </w:tcPr>
          <w:p>
            <w:r>
              <w:t>Hệ thống ghi nhận mã, liên kết với tài khoản giới thiệu</w:t>
            </w:r>
          </w:p>
        </w:tc>
        <w:tc>
          <w:tcPr>
            <w:tcW w:type="dxa" w:w="960"/>
          </w:tcPr>
          <w:p>
            <w:r>
              <w:t>Mã giới thiệu hợp lệ có sẵn</w:t>
            </w:r>
          </w:p>
        </w:tc>
        <w:tc>
          <w:tcPr>
            <w:tcW w:type="dxa" w:w="960"/>
          </w:tcPr>
          <w:p>
            <w:r>
              <w:t>Trung bình</w:t>
            </w:r>
          </w:p>
        </w:tc>
      </w:tr>
      <w:tr>
        <w:tc>
          <w:tcPr>
            <w:tcW w:type="dxa" w:w="960"/>
          </w:tcPr>
          <w:p>
            <w:r>
              <w:t>NCL-01-CN-005</w:t>
            </w:r>
          </w:p>
        </w:tc>
        <w:tc>
          <w:tcPr>
            <w:tcW w:type="dxa" w:w="960"/>
          </w:tcPr>
          <w:p>
            <w:r>
              <w:t>US-05: Nhận gợi ý tính năng theo ngành hàng đã chọn</w:t>
            </w:r>
          </w:p>
        </w:tc>
        <w:tc>
          <w:tcPr>
            <w:tcW w:type="dxa" w:w="960"/>
          </w:tcPr>
          <w:p>
            <w:r>
              <w:t>TC-01</w:t>
            </w:r>
          </w:p>
        </w:tc>
        <w:tc>
          <w:tcPr>
            <w:tcW w:type="dxa" w:w="960"/>
          </w:tcPr>
          <w:p>
            <w:r>
              <w:t>Luồng thành công</w:t>
            </w:r>
          </w:p>
        </w:tc>
        <w:tc>
          <w:tcPr>
            <w:tcW w:type="dxa" w:w="960"/>
          </w:tcPr>
          <w:p>
            <w:r>
              <w:t>Đã chọn ngành "Tạp hóa" ở bước trước</w:t>
            </w:r>
          </w:p>
        </w:tc>
        <w:tc>
          <w:tcPr>
            <w:tcW w:type="dxa" w:w="960"/>
          </w:tcPr>
          <w:p>
            <w:r>
              <w:t>Vào Bước 2/3 "Gợi ý riêng cho ngành"</w:t>
            </w:r>
          </w:p>
        </w:tc>
        <w:tc>
          <w:tcPr>
            <w:tcW w:type="dxa" w:w="960"/>
          </w:tcPr>
          <w:p>
            <w:r>
              <w:t>Hiển thị đúng bộ câu hỏi/checkbox tương ứng ngành Tạp hóa</w:t>
            </w:r>
          </w:p>
        </w:tc>
        <w:tc>
          <w:tcPr>
            <w:tcW w:type="dxa" w:w="960"/>
          </w:tcPr>
          <w:p>
            <w:r>
              <w:t>Ngành: Tạp hóa → hiện Quản lý thu chi, Quản lý hàng tồn...</w:t>
            </w:r>
          </w:p>
        </w:tc>
        <w:tc>
          <w:tcPr>
            <w:tcW w:type="dxa" w:w="960"/>
          </w:tcPr>
          <w:p>
            <w:r>
              <w:t>Trung bình</w:t>
            </w:r>
          </w:p>
        </w:tc>
      </w:tr>
      <w:tr>
        <w:tc>
          <w:tcPr>
            <w:tcW w:type="dxa" w:w="960"/>
          </w:tcPr>
          <w:p>
            <w:r>
              <w:t>NCL-01-CN-005</w:t>
            </w:r>
          </w:p>
        </w:tc>
        <w:tc>
          <w:tcPr>
            <w:tcW w:type="dxa" w:w="960"/>
          </w:tcPr>
          <w:p>
            <w:r>
              <w:t>US-05: Nhận gợi ý tính năng theo ngành hàng đã chọn</w:t>
            </w:r>
          </w:p>
        </w:tc>
        <w:tc>
          <w:tcPr>
            <w:tcW w:type="dxa" w:w="960"/>
          </w:tcPr>
          <w:p>
            <w:r>
              <w:t>TC-02</w:t>
            </w:r>
          </w:p>
        </w:tc>
        <w:tc>
          <w:tcPr>
            <w:tcW w:type="dxa" w:w="960"/>
          </w:tcPr>
          <w:p>
            <w:r>
              <w:t>Thiếu dữ liệu</w:t>
            </w:r>
          </w:p>
        </w:tc>
        <w:tc>
          <w:tcPr>
            <w:tcW w:type="dxa" w:w="960"/>
          </w:tcPr>
          <w:p>
            <w:r>
              <w:t>Màn hình Bước 2/3 hiển thị</w:t>
            </w:r>
          </w:p>
        </w:tc>
        <w:tc>
          <w:tcPr>
            <w:tcW w:type="dxa" w:w="960"/>
          </w:tcPr>
          <w:p>
            <w:r>
              <w:t>Không chọn checkbox nào, bấm "Tiếp tục"</w:t>
            </w:r>
          </w:p>
        </w:tc>
        <w:tc>
          <w:tcPr>
            <w:tcW w:type="dxa" w:w="960"/>
          </w:tcPr>
          <w:p>
            <w:r>
              <w:t>Hệ thống vẫn cho qua bước tiếp theo</w:t>
            </w:r>
          </w:p>
        </w:tc>
        <w:tc>
          <w:tcPr>
            <w:tcW w:type="dxa" w:w="960"/>
          </w:tcPr>
          <w:p>
            <w:r>
              <w:t>Không chọn gì</w:t>
            </w:r>
          </w:p>
        </w:tc>
        <w:tc>
          <w:tcPr>
            <w:tcW w:type="dxa" w:w="960"/>
          </w:tcPr>
          <w:p>
            <w:r>
              <w:t>Thấp</w:t>
            </w:r>
          </w:p>
        </w:tc>
      </w:tr>
      <w:tr>
        <w:tc>
          <w:tcPr>
            <w:tcW w:type="dxa" w:w="960"/>
          </w:tcPr>
          <w:p>
            <w:r>
              <w:t>NCL-01-CN-005</w:t>
            </w:r>
          </w:p>
        </w:tc>
        <w:tc>
          <w:tcPr>
            <w:tcW w:type="dxa" w:w="960"/>
          </w:tcPr>
          <w:p>
            <w:r>
              <w:t>US-05: Nhận gợi ý tính năng theo ngành hàng đã chọn</w:t>
            </w:r>
          </w:p>
        </w:tc>
        <w:tc>
          <w:tcPr>
            <w:tcW w:type="dxa" w:w="960"/>
          </w:tcPr>
          <w:p>
            <w:r>
              <w:t>TC-03</w:t>
            </w:r>
          </w:p>
        </w:tc>
        <w:tc>
          <w:tcPr>
            <w:tcW w:type="dxa" w:w="960"/>
          </w:tcPr>
          <w:p>
            <w:r>
              <w:t>Luồng thành công (biến thể ngành)</w:t>
            </w:r>
          </w:p>
        </w:tc>
        <w:tc>
          <w:tcPr>
            <w:tcW w:type="dxa" w:w="960"/>
          </w:tcPr>
          <w:p>
            <w:r>
              <w:t>Chọn ngành khác (VD: Cafe &amp; Trà sữa)</w:t>
            </w:r>
          </w:p>
        </w:tc>
        <w:tc>
          <w:tcPr>
            <w:tcW w:type="dxa" w:w="960"/>
          </w:tcPr>
          <w:p>
            <w:r>
              <w:t>Vào Bước 2/3</w:t>
            </w:r>
          </w:p>
        </w:tc>
        <w:tc>
          <w:tcPr>
            <w:tcW w:type="dxa" w:w="960"/>
          </w:tcPr>
          <w:p>
            <w:r>
              <w:t>Hiển thị bộ câu hỏi khác phù hợp ngành đó</w:t>
            </w:r>
          </w:p>
        </w:tc>
        <w:tc>
          <w:tcPr>
            <w:tcW w:type="dxa" w:w="960"/>
          </w:tcPr>
          <w:p>
            <w:r>
              <w:t>Ngành: Cafe &amp; Trà sữa</w:t>
            </w:r>
          </w:p>
        </w:tc>
        <w:tc>
          <w:tcPr>
            <w:tcW w:type="dxa" w:w="960"/>
          </w:tcPr>
          <w:p>
            <w:r>
              <w:t>Trung bình</w:t>
            </w:r>
          </w:p>
        </w:tc>
      </w:tr>
      <w:tr>
        <w:tc>
          <w:tcPr>
            <w:tcW w:type="dxa" w:w="960"/>
          </w:tcPr>
          <w:p>
            <w:r>
              <w:t>NCL-01-CN-006</w:t>
            </w:r>
          </w:p>
        </w:tc>
        <w:tc>
          <w:tcPr>
            <w:tcW w:type="dxa" w:w="960"/>
          </w:tcPr>
          <w:p>
            <w:r>
              <w:t>US-06: Chọn hình thức làm quen với ứng dụng</w:t>
            </w:r>
          </w:p>
        </w:tc>
        <w:tc>
          <w:tcPr>
            <w:tcW w:type="dxa" w:w="960"/>
          </w:tcPr>
          <w:p>
            <w:r>
              <w:t>TC-01</w:t>
            </w:r>
          </w:p>
        </w:tc>
        <w:tc>
          <w:tcPr>
            <w:tcW w:type="dxa" w:w="960"/>
          </w:tcPr>
          <w:p>
            <w:r>
              <w:t>Luồng thành công</w:t>
            </w:r>
          </w:p>
        </w:tc>
        <w:tc>
          <w:tcPr>
            <w:tcW w:type="dxa" w:w="960"/>
          </w:tcPr>
          <w:p>
            <w:r>
              <w:t>Màn hình Bước 3/3 hiển thị</w:t>
            </w:r>
          </w:p>
        </w:tc>
        <w:tc>
          <w:tcPr>
            <w:tcW w:type="dxa" w:w="960"/>
          </w:tcPr>
          <w:p>
            <w:r>
              <w:t>Chọn "Tự khám phá Sổ Bán Hàng", bấm "Tiếp tục"</w:t>
            </w:r>
          </w:p>
        </w:tc>
        <w:tc>
          <w:tcPr>
            <w:tcW w:type="dxa" w:w="960"/>
          </w:tcPr>
          <w:p>
            <w:r>
              <w:t>Hoàn tất đăng ký, chuyển sang bước tiếp theo (đặt mật khẩu/vào Home)</w:t>
            </w:r>
          </w:p>
        </w:tc>
        <w:tc>
          <w:tcPr>
            <w:tcW w:type="dxa" w:w="960"/>
          </w:tcPr>
          <w:p>
            <w:r>
              <w:t>Chọn "Tự khám phá"</w:t>
            </w:r>
          </w:p>
        </w:tc>
        <w:tc>
          <w:tcPr>
            <w:tcW w:type="dxa" w:w="960"/>
          </w:tcPr>
          <w:p>
            <w:r>
              <w:t>Thấp</w:t>
            </w:r>
          </w:p>
        </w:tc>
      </w:tr>
      <w:tr>
        <w:tc>
          <w:tcPr>
            <w:tcW w:type="dxa" w:w="960"/>
          </w:tcPr>
          <w:p>
            <w:r>
              <w:t>NCL-01-CN-006</w:t>
            </w:r>
          </w:p>
        </w:tc>
        <w:tc>
          <w:tcPr>
            <w:tcW w:type="dxa" w:w="960"/>
          </w:tcPr>
          <w:p>
            <w:r>
              <w:t>US-06: Chọn hình thức làm quen với ứng dụng</w:t>
            </w:r>
          </w:p>
        </w:tc>
        <w:tc>
          <w:tcPr>
            <w:tcW w:type="dxa" w:w="960"/>
          </w:tcPr>
          <w:p>
            <w:r>
              <w:t>TC-02</w:t>
            </w:r>
          </w:p>
        </w:tc>
        <w:tc>
          <w:tcPr>
            <w:tcW w:type="dxa" w:w="960"/>
          </w:tcPr>
          <w:p>
            <w:r>
              <w:t>Luồng thành công (phụ)</w:t>
            </w:r>
          </w:p>
        </w:tc>
        <w:tc>
          <w:tcPr>
            <w:tcW w:type="dxa" w:w="960"/>
          </w:tcPr>
          <w:p>
            <w:r>
              <w:t>Màn hình Bước 3/3 hiển thị</w:t>
            </w:r>
          </w:p>
        </w:tc>
        <w:tc>
          <w:tcPr>
            <w:tcW w:type="dxa" w:w="960"/>
          </w:tcPr>
          <w:p>
            <w:r>
              <w:t>Chọn "Đặt lịch hẹn", bấm "Tiếp tục"</w:t>
            </w:r>
          </w:p>
        </w:tc>
        <w:tc>
          <w:tcPr>
            <w:tcW w:type="dxa" w:w="960"/>
          </w:tcPr>
          <w:p>
            <w:r>
              <w:t>Hệ thống ghi nhận yêu cầu đặt lịch tư vấn</w:t>
            </w:r>
          </w:p>
        </w:tc>
        <w:tc>
          <w:tcPr>
            <w:tcW w:type="dxa" w:w="960"/>
          </w:tcPr>
          <w:p>
            <w:r>
              <w:t>Chọn "Đặt lịch hẹn"</w:t>
            </w:r>
          </w:p>
        </w:tc>
        <w:tc>
          <w:tcPr>
            <w:tcW w:type="dxa" w:w="960"/>
          </w:tcPr>
          <w:p>
            <w:r>
              <w:t>Thấp</w:t>
            </w:r>
          </w:p>
        </w:tc>
      </w:tr>
      <w:tr>
        <w:tc>
          <w:tcPr>
            <w:tcW w:type="dxa" w:w="960"/>
          </w:tcPr>
          <w:p>
            <w:r>
              <w:t>NCL-01-CN-006</w:t>
            </w:r>
          </w:p>
        </w:tc>
        <w:tc>
          <w:tcPr>
            <w:tcW w:type="dxa" w:w="960"/>
          </w:tcPr>
          <w:p>
            <w:r>
              <w:t>US-06: Chọn hình thức làm quen với ứng dụng</w:t>
            </w:r>
          </w:p>
        </w:tc>
        <w:tc>
          <w:tcPr>
            <w:tcW w:type="dxa" w:w="960"/>
          </w:tcPr>
          <w:p>
            <w:r>
              <w:t>TC-03</w:t>
            </w:r>
          </w:p>
        </w:tc>
        <w:tc>
          <w:tcPr>
            <w:tcW w:type="dxa" w:w="960"/>
          </w:tcPr>
          <w:p>
            <w:r>
              <w:t>Thiếu dữ liệu</w:t>
            </w:r>
          </w:p>
        </w:tc>
        <w:tc>
          <w:tcPr>
            <w:tcW w:type="dxa" w:w="960"/>
          </w:tcPr>
          <w:p>
            <w:r>
              <w:t>Màn hình Bước 3/3 hiển thị</w:t>
            </w:r>
          </w:p>
        </w:tc>
        <w:tc>
          <w:tcPr>
            <w:tcW w:type="dxa" w:w="960"/>
          </w:tcPr>
          <w:p>
            <w:r>
              <w:t>Chưa chọn phương án nào</w:t>
            </w:r>
          </w:p>
        </w:tc>
        <w:tc>
          <w:tcPr>
            <w:tcW w:type="dxa" w:w="960"/>
          </w:tcPr>
          <w:p>
            <w:r>
              <w:t>Chặn "Tiếp tục" (radio bắt buộc chọn 1)</w:t>
            </w:r>
          </w:p>
        </w:tc>
        <w:tc>
          <w:tcPr>
            <w:tcW w:type="dxa" w:w="960"/>
          </w:tcPr>
          <w:p>
            <w:r>
              <w:t>Không chọn</w:t>
            </w:r>
          </w:p>
        </w:tc>
        <w:tc>
          <w:tcPr>
            <w:tcW w:type="dxa" w:w="960"/>
          </w:tcPr>
          <w:p>
            <w:r>
              <w:t>Thấp</w:t>
            </w:r>
          </w:p>
        </w:tc>
      </w:tr>
      <w:tr>
        <w:tc>
          <w:tcPr>
            <w:tcW w:type="dxa" w:w="960"/>
          </w:tcPr>
          <w:p>
            <w:r>
              <w:t>NCL-01-CN-007</w:t>
            </w:r>
          </w:p>
        </w:tc>
        <w:tc>
          <w:tcPr>
            <w:tcW w:type="dxa" w:w="960"/>
          </w:tcPr>
          <w:p>
            <w:r>
              <w:t>US-07: Đặt mật khẩu lần đầu sau khi đăng ký (⚠️ Đề xuất)</w:t>
            </w:r>
          </w:p>
        </w:tc>
        <w:tc>
          <w:tcPr>
            <w:tcW w:type="dxa" w:w="960"/>
          </w:tcPr>
          <w:p>
            <w:r>
              <w:t>TC-01</w:t>
            </w:r>
          </w:p>
        </w:tc>
        <w:tc>
          <w:tcPr>
            <w:tcW w:type="dxa" w:w="960"/>
          </w:tcPr>
          <w:p>
            <w:r>
              <w:t>Luồng thành công</w:t>
            </w:r>
          </w:p>
        </w:tc>
        <w:tc>
          <w:tcPr>
            <w:tcW w:type="dxa" w:w="960"/>
          </w:tcPr>
          <w:p>
            <w:r>
              <w:t>Tài khoản vừa hoàn tất đăng ký, ở trạng thái "chưa đặt mật khẩu"</w:t>
            </w:r>
          </w:p>
        </w:tc>
        <w:tc>
          <w:tcPr>
            <w:tcW w:type="dxa" w:w="960"/>
          </w:tcPr>
          <w:p>
            <w:r>
              <w:t>Nhập mật khẩu hợp lệ và xác nhận khớp</w:t>
            </w:r>
          </w:p>
        </w:tc>
        <w:tc>
          <w:tcPr>
            <w:tcW w:type="dxa" w:w="960"/>
          </w:tcPr>
          <w:p>
            <w:r>
              <w:t>Tài khoản chuyển sang "đã kích hoạt đầy đủ", vào giao diện Business Mode</w:t>
            </w:r>
          </w:p>
        </w:tc>
        <w:tc>
          <w:tcPr>
            <w:tcW w:type="dxa" w:w="960"/>
          </w:tcPr>
          <w:p>
            <w:r>
              <w:t>Mật khẩu: "Abc12345"</w:t>
            </w:r>
          </w:p>
        </w:tc>
        <w:tc>
          <w:tcPr>
            <w:tcW w:type="dxa" w:w="960"/>
          </w:tcPr>
          <w:p>
            <w:r>
              <w:t>Cao</w:t>
            </w:r>
          </w:p>
        </w:tc>
      </w:tr>
      <w:tr>
        <w:tc>
          <w:tcPr>
            <w:tcW w:type="dxa" w:w="960"/>
          </w:tcPr>
          <w:p>
            <w:r>
              <w:t>NCL-01-CN-007</w:t>
            </w:r>
          </w:p>
        </w:tc>
        <w:tc>
          <w:tcPr>
            <w:tcW w:type="dxa" w:w="960"/>
          </w:tcPr>
          <w:p>
            <w:r>
              <w:t>US-07: Đặt mật khẩu lần đầu sau khi đăng ký (⚠️ Đề xuất)</w:t>
            </w:r>
          </w:p>
        </w:tc>
        <w:tc>
          <w:tcPr>
            <w:tcW w:type="dxa" w:w="960"/>
          </w:tcPr>
          <w:p>
            <w:r>
              <w:t>TC-02</w:t>
            </w:r>
          </w:p>
        </w:tc>
        <w:tc>
          <w:tcPr>
            <w:tcW w:type="dxa" w:w="960"/>
          </w:tcPr>
          <w:p>
            <w:r>
              <w:t>Dữ liệu không hợp lệ</w:t>
            </w:r>
          </w:p>
        </w:tc>
        <w:tc>
          <w:tcPr>
            <w:tcW w:type="dxa" w:w="960"/>
          </w:tcPr>
          <w:p>
            <w:r>
              <w:t>Màn hình đặt mật khẩu hiển thị</w:t>
            </w:r>
          </w:p>
        </w:tc>
        <w:tc>
          <w:tcPr>
            <w:tcW w:type="dxa" w:w="960"/>
          </w:tcPr>
          <w:p>
            <w:r>
              <w:t>Nhập mật khẩu quá ngắn (dưới ngưỡng quy định)</w:t>
            </w:r>
          </w:p>
        </w:tc>
        <w:tc>
          <w:tcPr>
            <w:tcW w:type="dxa" w:w="960"/>
          </w:tcPr>
          <w:p>
            <w:r>
              <w:t>Báo lỗi "Mật khẩu phải có ít nhất X ký tự"</w:t>
            </w:r>
          </w:p>
        </w:tc>
        <w:tc>
          <w:tcPr>
            <w:tcW w:type="dxa" w:w="960"/>
          </w:tcPr>
          <w:p>
            <w:r>
              <w:t>Mật khẩu: "123"</w:t>
            </w:r>
          </w:p>
        </w:tc>
        <w:tc>
          <w:tcPr>
            <w:tcW w:type="dxa" w:w="960"/>
          </w:tcPr>
          <w:p>
            <w:r>
              <w:t>Cao</w:t>
            </w:r>
          </w:p>
        </w:tc>
      </w:tr>
      <w:tr>
        <w:tc>
          <w:tcPr>
            <w:tcW w:type="dxa" w:w="960"/>
          </w:tcPr>
          <w:p>
            <w:r>
              <w:t>NCL-01-CN-007</w:t>
            </w:r>
          </w:p>
        </w:tc>
        <w:tc>
          <w:tcPr>
            <w:tcW w:type="dxa" w:w="960"/>
          </w:tcPr>
          <w:p>
            <w:r>
              <w:t>US-07: Đặt mật khẩu lần đầu sau khi đăng ký (⚠️ Đề xuất)</w:t>
            </w:r>
          </w:p>
        </w:tc>
        <w:tc>
          <w:tcPr>
            <w:tcW w:type="dxa" w:w="960"/>
          </w:tcPr>
          <w:p>
            <w:r>
              <w:t>TC-03</w:t>
            </w:r>
          </w:p>
        </w:tc>
        <w:tc>
          <w:tcPr>
            <w:tcW w:type="dxa" w:w="960"/>
          </w:tcPr>
          <w:p>
            <w:r>
              <w:t>Dữ liệu không hợp lệ</w:t>
            </w:r>
          </w:p>
        </w:tc>
        <w:tc>
          <w:tcPr>
            <w:tcW w:type="dxa" w:w="960"/>
          </w:tcPr>
          <w:p>
            <w:r>
              <w:t>Màn hình đặt mật khẩu hiển thị</w:t>
            </w:r>
          </w:p>
        </w:tc>
        <w:tc>
          <w:tcPr>
            <w:tcW w:type="dxa" w:w="960"/>
          </w:tcPr>
          <w:p>
            <w:r>
              <w:t>Mật khẩu và xác nhận mật khẩu không khớp</w:t>
            </w:r>
          </w:p>
        </w:tc>
        <w:tc>
          <w:tcPr>
            <w:tcW w:type="dxa" w:w="960"/>
          </w:tcPr>
          <w:p>
            <w:r>
              <w:t>Báo lỗi "Mật khẩu xác nhận không khớp"</w:t>
            </w:r>
          </w:p>
        </w:tc>
        <w:tc>
          <w:tcPr>
            <w:tcW w:type="dxa" w:w="960"/>
          </w:tcPr>
          <w:p>
            <w:r>
              <w:t>"Abc12345" vs "Abc54321"</w:t>
            </w:r>
          </w:p>
        </w:tc>
        <w:tc>
          <w:tcPr>
            <w:tcW w:type="dxa" w:w="960"/>
          </w:tcPr>
          <w:p>
            <w:r>
              <w:t>Cao</w:t>
            </w:r>
          </w:p>
        </w:tc>
      </w:tr>
      <w:tr>
        <w:tc>
          <w:tcPr>
            <w:tcW w:type="dxa" w:w="960"/>
          </w:tcPr>
          <w:p>
            <w:r>
              <w:t>NCL-01-CN-007</w:t>
            </w:r>
          </w:p>
        </w:tc>
        <w:tc>
          <w:tcPr>
            <w:tcW w:type="dxa" w:w="960"/>
          </w:tcPr>
          <w:p>
            <w:r>
              <w:t>US-07: Đặt mật khẩu lần đầu sau khi đăng ký (⚠️ Đề xuất)</w:t>
            </w:r>
          </w:p>
        </w:tc>
        <w:tc>
          <w:tcPr>
            <w:tcW w:type="dxa" w:w="960"/>
          </w:tcPr>
          <w:p>
            <w:r>
              <w:t>TC-04</w:t>
            </w:r>
          </w:p>
        </w:tc>
        <w:tc>
          <w:tcPr>
            <w:tcW w:type="dxa" w:w="960"/>
          </w:tcPr>
          <w:p>
            <w:r>
              <w:t>Sai trạng thái</w:t>
            </w:r>
          </w:p>
        </w:tc>
        <w:tc>
          <w:tcPr>
            <w:tcW w:type="dxa" w:w="960"/>
          </w:tcPr>
          <w:p>
            <w:r>
              <w:t>Tài khoản đã đặt mật khẩu trước đó</w:t>
            </w:r>
          </w:p>
        </w:tc>
        <w:tc>
          <w:tcPr>
            <w:tcW w:type="dxa" w:w="960"/>
          </w:tcPr>
          <w:p>
            <w:r>
              <w:t>Truy cập lại màn hình đặt mật khẩu (qua deep link cũ)</w:t>
            </w:r>
          </w:p>
        </w:tc>
        <w:tc>
          <w:tcPr>
            <w:tcW w:type="dxa" w:w="960"/>
          </w:tcPr>
          <w:p>
            <w:r>
              <w:t>Hệ thống chuyển thẳng vào Home, bỏ qua bước này</w:t>
            </w:r>
          </w:p>
        </w:tc>
        <w:tc>
          <w:tcPr>
            <w:tcW w:type="dxa" w:w="960"/>
          </w:tcPr>
          <w:p>
            <w:r>
              <w:t>Tài khoản đã kích hoạt</w:t>
            </w:r>
          </w:p>
        </w:tc>
        <w:tc>
          <w:tcPr>
            <w:tcW w:type="dxa" w:w="960"/>
          </w:tcPr>
          <w:p>
            <w:r>
              <w:t>Trung bình</w:t>
            </w:r>
          </w:p>
        </w:tc>
      </w:tr>
      <w:tr>
        <w:tc>
          <w:tcPr>
            <w:tcW w:type="dxa" w:w="960"/>
          </w:tcPr>
          <w:p>
            <w:r>
              <w:t>NCL-01-CN-008</w:t>
            </w:r>
          </w:p>
        </w:tc>
        <w:tc>
          <w:tcPr>
            <w:tcW w:type="dxa" w:w="960"/>
          </w:tcPr>
          <w:p>
            <w:r>
              <w:t>US-08: Đăng nhập bằng SĐT và mật khẩu</w:t>
            </w:r>
          </w:p>
        </w:tc>
        <w:tc>
          <w:tcPr>
            <w:tcW w:type="dxa" w:w="960"/>
          </w:tcPr>
          <w:p>
            <w:r>
              <w:t>TC-01</w:t>
            </w:r>
          </w:p>
        </w:tc>
        <w:tc>
          <w:tcPr>
            <w:tcW w:type="dxa" w:w="960"/>
          </w:tcPr>
          <w:p>
            <w:r>
              <w:t>Luồng thành công</w:t>
            </w:r>
          </w:p>
        </w:tc>
        <w:tc>
          <w:tcPr>
            <w:tcW w:type="dxa" w:w="960"/>
          </w:tcPr>
          <w:p>
            <w:r>
              <w:t>Tài khoản và mật khẩu đúng</w:t>
            </w:r>
          </w:p>
        </w:tc>
        <w:tc>
          <w:tcPr>
            <w:tcW w:type="dxa" w:w="960"/>
          </w:tcPr>
          <w:p>
            <w:r>
              <w:t>Người dùng đăng nhập</w:t>
            </w:r>
          </w:p>
        </w:tc>
        <w:tc>
          <w:tcPr>
            <w:tcW w:type="dxa" w:w="960"/>
          </w:tcPr>
          <w:p>
            <w:r>
              <w:t>Vào Trang chủ đúng vai trò/shop</w:t>
            </w:r>
          </w:p>
        </w:tc>
        <w:tc>
          <w:tcPr>
            <w:tcW w:type="dxa" w:w="960"/>
          </w:tcPr>
          <w:p>
            <w:r>
              <w:t>SĐT + mật khẩu đúng</w:t>
            </w:r>
          </w:p>
        </w:tc>
        <w:tc>
          <w:tcPr>
            <w:tcW w:type="dxa" w:w="960"/>
          </w:tcPr>
          <w:p>
            <w:r>
              <w:t>Cao</w:t>
            </w:r>
          </w:p>
        </w:tc>
      </w:tr>
      <w:tr>
        <w:tc>
          <w:tcPr>
            <w:tcW w:type="dxa" w:w="960"/>
          </w:tcPr>
          <w:p>
            <w:r>
              <w:t>NCL-01-CN-008</w:t>
            </w:r>
          </w:p>
        </w:tc>
        <w:tc>
          <w:tcPr>
            <w:tcW w:type="dxa" w:w="960"/>
          </w:tcPr>
          <w:p>
            <w:r>
              <w:t>US-08: Đăng nhập bằng SĐT và mật khẩu</w:t>
            </w:r>
          </w:p>
        </w:tc>
        <w:tc>
          <w:tcPr>
            <w:tcW w:type="dxa" w:w="960"/>
          </w:tcPr>
          <w:p>
            <w:r>
              <w:t>TC-02</w:t>
            </w:r>
          </w:p>
        </w:tc>
        <w:tc>
          <w:tcPr>
            <w:tcW w:type="dxa" w:w="960"/>
          </w:tcPr>
          <w:p>
            <w:r>
              <w:t>Dữ liệu không hợp lệ</w:t>
            </w:r>
          </w:p>
        </w:tc>
        <w:tc>
          <w:tcPr>
            <w:tcW w:type="dxa" w:w="960"/>
          </w:tcPr>
          <w:p>
            <w:r>
              <w:t>Màn hình đăng nhập hiển thị</w:t>
            </w:r>
          </w:p>
        </w:tc>
        <w:tc>
          <w:tcPr>
            <w:tcW w:type="dxa" w:w="960"/>
          </w:tcPr>
          <w:p>
            <w:r>
              <w:t>Mật khẩu sai</w:t>
            </w:r>
          </w:p>
        </w:tc>
        <w:tc>
          <w:tcPr>
            <w:tcW w:type="dxa" w:w="960"/>
          </w:tcPr>
          <w:p>
            <w:r>
              <w:t>Hệ thống báo lỗi, không cho vào</w:t>
            </w:r>
          </w:p>
        </w:tc>
        <w:tc>
          <w:tcPr>
            <w:tcW w:type="dxa" w:w="960"/>
          </w:tcPr>
          <w:p>
            <w:r>
              <w:t>SĐT đúng, mật khẩu sai</w:t>
            </w:r>
          </w:p>
        </w:tc>
        <w:tc>
          <w:tcPr>
            <w:tcW w:type="dxa" w:w="960"/>
          </w:tcPr>
          <w:p>
            <w:r>
              <w:t>Cao</w:t>
            </w:r>
          </w:p>
        </w:tc>
      </w:tr>
      <w:tr>
        <w:tc>
          <w:tcPr>
            <w:tcW w:type="dxa" w:w="960"/>
          </w:tcPr>
          <w:p>
            <w:r>
              <w:t>NCL-01-CN-008</w:t>
            </w:r>
          </w:p>
        </w:tc>
        <w:tc>
          <w:tcPr>
            <w:tcW w:type="dxa" w:w="960"/>
          </w:tcPr>
          <w:p>
            <w:r>
              <w:t>US-08: Đăng nhập bằng SĐT và mật khẩu</w:t>
            </w:r>
          </w:p>
        </w:tc>
        <w:tc>
          <w:tcPr>
            <w:tcW w:type="dxa" w:w="960"/>
          </w:tcPr>
          <w:p>
            <w:r>
              <w:t>TC-03</w:t>
            </w:r>
          </w:p>
        </w:tc>
        <w:tc>
          <w:tcPr>
            <w:tcW w:type="dxa" w:w="960"/>
          </w:tcPr>
          <w:p>
            <w:r>
              <w:t>Dữ liệu không hợp lệ</w:t>
            </w:r>
          </w:p>
        </w:tc>
        <w:tc>
          <w:tcPr>
            <w:tcW w:type="dxa" w:w="960"/>
          </w:tcPr>
          <w:p>
            <w:r>
              <w:t>Màn hình đăng nhập hiển thị</w:t>
            </w:r>
          </w:p>
        </w:tc>
        <w:tc>
          <w:tcPr>
            <w:tcW w:type="dxa" w:w="960"/>
          </w:tcPr>
          <w:p>
            <w:r>
              <w:t>SĐT chưa từng đăng ký</w:t>
            </w:r>
          </w:p>
        </w:tc>
        <w:tc>
          <w:tcPr>
            <w:tcW w:type="dxa" w:w="960"/>
          </w:tcPr>
          <w:p>
            <w:r>
              <w:t>Hệ thống báo lỗi "Tài khoản không tồn tại"</w:t>
            </w:r>
          </w:p>
        </w:tc>
        <w:tc>
          <w:tcPr>
            <w:tcW w:type="dxa" w:w="960"/>
          </w:tcPr>
          <w:p>
            <w:r>
              <w:t>SĐT ngẫu nhiên chưa đăng ký</w:t>
            </w:r>
          </w:p>
        </w:tc>
        <w:tc>
          <w:tcPr>
            <w:tcW w:type="dxa" w:w="960"/>
          </w:tcPr>
          <w:p>
            <w:r>
              <w:t>Cao</w:t>
            </w:r>
          </w:p>
        </w:tc>
      </w:tr>
      <w:tr>
        <w:tc>
          <w:tcPr>
            <w:tcW w:type="dxa" w:w="960"/>
          </w:tcPr>
          <w:p>
            <w:r>
              <w:t>NCL-01-CN-008</w:t>
            </w:r>
          </w:p>
        </w:tc>
        <w:tc>
          <w:tcPr>
            <w:tcW w:type="dxa" w:w="960"/>
          </w:tcPr>
          <w:p>
            <w:r>
              <w:t>US-08: Đăng nhập bằng SĐT và mật khẩu</w:t>
            </w:r>
          </w:p>
        </w:tc>
        <w:tc>
          <w:tcPr>
            <w:tcW w:type="dxa" w:w="960"/>
          </w:tcPr>
          <w:p>
            <w:r>
              <w:t>TC-04</w:t>
            </w:r>
          </w:p>
        </w:tc>
        <w:tc>
          <w:tcPr>
            <w:tcW w:type="dxa" w:w="960"/>
          </w:tcPr>
          <w:p>
            <w:r>
              <w:t>Sai trạng thái</w:t>
            </w:r>
          </w:p>
        </w:tc>
        <w:tc>
          <w:tcPr>
            <w:tcW w:type="dxa" w:w="960"/>
          </w:tcPr>
          <w:p>
            <w:r>
              <w:t>Tài khoản bị khóa (do nhập sai quá nhiều lần — nếu có cơ chế này)</w:t>
            </w:r>
          </w:p>
        </w:tc>
        <w:tc>
          <w:tcPr>
            <w:tcW w:type="dxa" w:w="960"/>
          </w:tcPr>
          <w:p>
            <w:r>
              <w:t>Người dùng đăng nhập</w:t>
            </w:r>
          </w:p>
        </w:tc>
        <w:tc>
          <w:tcPr>
            <w:tcW w:type="dxa" w:w="960"/>
          </w:tcPr>
          <w:p>
            <w:r>
              <w:t>Hệ thống từ chối và hướng dẫn liên hệ hỗ trợ</w:t>
            </w:r>
          </w:p>
        </w:tc>
        <w:tc>
          <w:tcPr>
            <w:tcW w:type="dxa" w:w="960"/>
          </w:tcPr>
          <w:p>
            <w:r>
              <w:t>Tài khoản bị khóa</w:t>
            </w:r>
          </w:p>
        </w:tc>
        <w:tc>
          <w:tcPr>
            <w:tcW w:type="dxa" w:w="960"/>
          </w:tcPr>
          <w:p>
            <w:r>
              <w:t>Trung bình</w:t>
            </w:r>
          </w:p>
        </w:tc>
      </w:tr>
      <w:tr>
        <w:tc>
          <w:tcPr>
            <w:tcW w:type="dxa" w:w="960"/>
          </w:tcPr>
          <w:p>
            <w:r>
              <w:t>NCL-01-CN-008</w:t>
            </w:r>
          </w:p>
        </w:tc>
        <w:tc>
          <w:tcPr>
            <w:tcW w:type="dxa" w:w="960"/>
          </w:tcPr>
          <w:p>
            <w:r>
              <w:t>US-08: Đăng nhập bằng SĐT và mật khẩu</w:t>
            </w:r>
          </w:p>
        </w:tc>
        <w:tc>
          <w:tcPr>
            <w:tcW w:type="dxa" w:w="960"/>
          </w:tcPr>
          <w:p>
            <w:r>
              <w:t>TC-05</w:t>
            </w:r>
          </w:p>
        </w:tc>
        <w:tc>
          <w:tcPr>
            <w:tcW w:type="dxa" w:w="960"/>
          </w:tcPr>
          <w:p>
            <w:r>
              <w:t>Lưu lịch sử</w:t>
            </w:r>
          </w:p>
        </w:tc>
        <w:tc>
          <w:tcPr>
            <w:tcW w:type="dxa" w:w="960"/>
          </w:tcPr>
          <w:p>
            <w:r>
              <w:t>Đăng nhập thành công</w:t>
            </w:r>
          </w:p>
        </w:tc>
        <w:tc>
          <w:tcPr>
            <w:tcW w:type="dxa" w:w="960"/>
          </w:tcPr>
          <w:p>
            <w:r>
              <w:t>—</w:t>
            </w:r>
          </w:p>
        </w:tc>
        <w:tc>
          <w:tcPr>
            <w:tcW w:type="dxa" w:w="960"/>
          </w:tcPr>
          <w:p>
            <w:r>
              <w:t>Hệ thống lưu lịch sử đăng nhập kèm thời điểm</w:t>
            </w:r>
          </w:p>
        </w:tc>
        <w:tc>
          <w:tcPr>
            <w:tcW w:type="dxa" w:w="960"/>
          </w:tcPr>
          <w:p>
            <w:r>
              <w:t>Timestamp đăng nhập</w:t>
            </w:r>
          </w:p>
        </w:tc>
        <w:tc>
          <w:tcPr>
            <w:tcW w:type="dxa" w:w="960"/>
          </w:tcPr>
          <w:p>
            <w:r>
              <w:t>Thấp</w:t>
            </w:r>
          </w:p>
        </w:tc>
      </w:tr>
      <w:tr>
        <w:tc>
          <w:tcPr>
            <w:tcW w:type="dxa" w:w="960"/>
          </w:tcPr>
          <w:p>
            <w:r>
              <w:t>NCL-01-CN-009</w:t>
            </w:r>
          </w:p>
        </w:tc>
        <w:tc>
          <w:tcPr>
            <w:tcW w:type="dxa" w:w="960"/>
          </w:tcPr>
          <w:p>
            <w:r>
              <w:t>US-09: Đăng nhập bằng Google</w:t>
            </w:r>
          </w:p>
        </w:tc>
        <w:tc>
          <w:tcPr>
            <w:tcW w:type="dxa" w:w="960"/>
          </w:tcPr>
          <w:p>
            <w:r>
              <w:t>TC-01</w:t>
            </w:r>
          </w:p>
        </w:tc>
        <w:tc>
          <w:tcPr>
            <w:tcW w:type="dxa" w:w="960"/>
          </w:tcPr>
          <w:p>
            <w:r>
              <w:t>Luồng thành công</w:t>
            </w:r>
          </w:p>
        </w:tc>
        <w:tc>
          <w:tcPr>
            <w:tcW w:type="dxa" w:w="960"/>
          </w:tcPr>
          <w:p>
            <w:r>
              <w:t>Màn hình đăng nhập hiển thị</w:t>
            </w:r>
          </w:p>
        </w:tc>
        <w:tc>
          <w:tcPr>
            <w:tcW w:type="dxa" w:w="960"/>
          </w:tcPr>
          <w:p>
            <w:r>
              <w:t>Chọn "Google", xác thực thành công, tài khoản Google đã liên kết trước đó</w:t>
            </w:r>
          </w:p>
        </w:tc>
        <w:tc>
          <w:tcPr>
            <w:tcW w:type="dxa" w:w="960"/>
          </w:tcPr>
          <w:p>
            <w:r>
              <w:t>Vào thẳng Trang chủ, bỏ qua bước nhập mật khẩu</w:t>
            </w:r>
          </w:p>
        </w:tc>
        <w:tc>
          <w:tcPr>
            <w:tcW w:type="dxa" w:w="960"/>
          </w:tcPr>
          <w:p>
            <w:r>
              <w:t>Tài khoản Google đã liên kết</w:t>
            </w:r>
          </w:p>
        </w:tc>
        <w:tc>
          <w:tcPr>
            <w:tcW w:type="dxa" w:w="960"/>
          </w:tcPr>
          <w:p>
            <w:r>
              <w:t>Cao</w:t>
            </w:r>
          </w:p>
        </w:tc>
      </w:tr>
      <w:tr>
        <w:tc>
          <w:tcPr>
            <w:tcW w:type="dxa" w:w="960"/>
          </w:tcPr>
          <w:p>
            <w:r>
              <w:t>NCL-01-CN-009</w:t>
            </w:r>
          </w:p>
        </w:tc>
        <w:tc>
          <w:tcPr>
            <w:tcW w:type="dxa" w:w="960"/>
          </w:tcPr>
          <w:p>
            <w:r>
              <w:t>US-09: Đăng nhập bằng Google</w:t>
            </w:r>
          </w:p>
        </w:tc>
        <w:tc>
          <w:tcPr>
            <w:tcW w:type="dxa" w:w="960"/>
          </w:tcPr>
          <w:p>
            <w:r>
              <w:t>TC-02</w:t>
            </w:r>
          </w:p>
        </w:tc>
        <w:tc>
          <w:tcPr>
            <w:tcW w:type="dxa" w:w="960"/>
          </w:tcPr>
          <w:p>
            <w:r>
              <w:t>Luồng thành công (lần đầu)</w:t>
            </w:r>
          </w:p>
        </w:tc>
        <w:tc>
          <w:tcPr>
            <w:tcW w:type="dxa" w:w="960"/>
          </w:tcPr>
          <w:p>
            <w:r>
              <w:t>Tài khoản Google chưa từng liên kết với hệ thống</w:t>
            </w:r>
          </w:p>
        </w:tc>
        <w:tc>
          <w:tcPr>
            <w:tcW w:type="dxa" w:w="960"/>
          </w:tcPr>
          <w:p>
            <w:r>
              <w:t>Chọn "Google", xác thực thành công</w:t>
            </w:r>
          </w:p>
        </w:tc>
        <w:tc>
          <w:tcPr>
            <w:tcW w:type="dxa" w:w="960"/>
          </w:tcPr>
          <w:p>
            <w:r>
              <w:t>Hệ thống tự tạo tài khoản mới liên kết với Google này</w:t>
            </w:r>
          </w:p>
        </w:tc>
        <w:tc>
          <w:tcPr>
            <w:tcW w:type="dxa" w:w="960"/>
          </w:tcPr>
          <w:p>
            <w:r>
              <w:t>Email Google mới</w:t>
            </w:r>
          </w:p>
        </w:tc>
        <w:tc>
          <w:tcPr>
            <w:tcW w:type="dxa" w:w="960"/>
          </w:tcPr>
          <w:p>
            <w:r>
              <w:t>Trung bình</w:t>
            </w:r>
          </w:p>
        </w:tc>
      </w:tr>
      <w:tr>
        <w:tc>
          <w:tcPr>
            <w:tcW w:type="dxa" w:w="960"/>
          </w:tcPr>
          <w:p>
            <w:r>
              <w:t>NCL-01-CN-009</w:t>
            </w:r>
          </w:p>
        </w:tc>
        <w:tc>
          <w:tcPr>
            <w:tcW w:type="dxa" w:w="960"/>
          </w:tcPr>
          <w:p>
            <w:r>
              <w:t>US-09: Đăng nhập bằng Google</w:t>
            </w:r>
          </w:p>
        </w:tc>
        <w:tc>
          <w:tcPr>
            <w:tcW w:type="dxa" w:w="960"/>
          </w:tcPr>
          <w:p>
            <w:r>
              <w:t>TC-03</w:t>
            </w:r>
          </w:p>
        </w:tc>
        <w:tc>
          <w:tcPr>
            <w:tcW w:type="dxa" w:w="960"/>
          </w:tcPr>
          <w:p>
            <w:r>
              <w:t>Dữ liệu không hợp lệ</w:t>
            </w:r>
          </w:p>
        </w:tc>
        <w:tc>
          <w:tcPr>
            <w:tcW w:type="dxa" w:w="960"/>
          </w:tcPr>
          <w:p>
            <w:r>
              <w:t>Chọn "Google"</w:t>
            </w:r>
          </w:p>
        </w:tc>
        <w:tc>
          <w:tcPr>
            <w:tcW w:type="dxa" w:w="960"/>
          </w:tcPr>
          <w:p>
            <w:r>
              <w:t>Người dùng hủy giữa chừng cửa sổ xác thực Google</w:t>
            </w:r>
          </w:p>
        </w:tc>
        <w:tc>
          <w:tcPr>
            <w:tcW w:type="dxa" w:w="960"/>
          </w:tcPr>
          <w:p>
            <w:r>
              <w:t>Quay lại màn hình đăng nhập, không tạo tài khoản</w:t>
            </w:r>
          </w:p>
        </w:tc>
        <w:tc>
          <w:tcPr>
            <w:tcW w:type="dxa" w:w="960"/>
          </w:tcPr>
          <w:p>
            <w:r>
              <w:t>Hủy OAuth flow</w:t>
            </w:r>
          </w:p>
        </w:tc>
        <w:tc>
          <w:tcPr>
            <w:tcW w:type="dxa" w:w="960"/>
          </w:tcPr>
          <w:p>
            <w:r>
              <w:t>Trung bình</w:t>
            </w:r>
          </w:p>
        </w:tc>
      </w:tr>
      <w:tr>
        <w:tc>
          <w:tcPr>
            <w:tcW w:type="dxa" w:w="960"/>
          </w:tcPr>
          <w:p>
            <w:r>
              <w:t>NCL-01-CN-010</w:t>
            </w:r>
          </w:p>
        </w:tc>
        <w:tc>
          <w:tcPr>
            <w:tcW w:type="dxa" w:w="960"/>
          </w:tcPr>
          <w:p>
            <w:r>
              <w:t>US-10: Yêu cầu khôi phục mật khẩu (gửi OTP)</w:t>
            </w:r>
          </w:p>
        </w:tc>
        <w:tc>
          <w:tcPr>
            <w:tcW w:type="dxa" w:w="960"/>
          </w:tcPr>
          <w:p>
            <w:r>
              <w:t>TC-01</w:t>
            </w:r>
          </w:p>
        </w:tc>
        <w:tc>
          <w:tcPr>
            <w:tcW w:type="dxa" w:w="960"/>
          </w:tcPr>
          <w:p>
            <w:r>
              <w:t>Luồng thành công</w:t>
            </w:r>
          </w:p>
        </w:tc>
        <w:tc>
          <w:tcPr>
            <w:tcW w:type="dxa" w:w="960"/>
          </w:tcPr>
          <w:p>
            <w:r>
              <w:t>Màn hình nhập mật khẩu hiển thị</w:t>
            </w:r>
          </w:p>
        </w:tc>
        <w:tc>
          <w:tcPr>
            <w:tcW w:type="dxa" w:w="960"/>
          </w:tcPr>
          <w:p>
            <w:r>
              <w:t>Bấm "Quên mật khẩu", nhập đúng SĐT đã đăng ký</w:t>
            </w:r>
          </w:p>
        </w:tc>
        <w:tc>
          <w:tcPr>
            <w:tcW w:type="dxa" w:w="960"/>
          </w:tcPr>
          <w:p>
            <w:r>
              <w:t>Hệ thống gửi mã OTP về SĐT đó</w:t>
            </w:r>
          </w:p>
        </w:tc>
        <w:tc>
          <w:tcPr>
            <w:tcW w:type="dxa" w:w="960"/>
          </w:tcPr>
          <w:p>
            <w:r>
              <w:t>SĐT đã đăng ký</w:t>
            </w:r>
          </w:p>
        </w:tc>
        <w:tc>
          <w:tcPr>
            <w:tcW w:type="dxa" w:w="960"/>
          </w:tcPr>
          <w:p>
            <w:r>
              <w:t>Cao</w:t>
            </w:r>
          </w:p>
        </w:tc>
      </w:tr>
      <w:tr>
        <w:tc>
          <w:tcPr>
            <w:tcW w:type="dxa" w:w="960"/>
          </w:tcPr>
          <w:p>
            <w:r>
              <w:t>NCL-01-CN-010</w:t>
            </w:r>
          </w:p>
        </w:tc>
        <w:tc>
          <w:tcPr>
            <w:tcW w:type="dxa" w:w="960"/>
          </w:tcPr>
          <w:p>
            <w:r>
              <w:t>US-10: Yêu cầu khôi phục mật khẩu (gửi OTP)</w:t>
            </w:r>
          </w:p>
        </w:tc>
        <w:tc>
          <w:tcPr>
            <w:tcW w:type="dxa" w:w="960"/>
          </w:tcPr>
          <w:p>
            <w:r>
              <w:t>TC-02</w:t>
            </w:r>
          </w:p>
        </w:tc>
        <w:tc>
          <w:tcPr>
            <w:tcW w:type="dxa" w:w="960"/>
          </w:tcPr>
          <w:p>
            <w:r>
              <w:t>Dữ liệu không hợp lệ</w:t>
            </w:r>
          </w:p>
        </w:tc>
        <w:tc>
          <w:tcPr>
            <w:tcW w:type="dxa" w:w="960"/>
          </w:tcPr>
          <w:p>
            <w:r>
              <w:t>Màn hình quên mật khẩu hiển thị</w:t>
            </w:r>
          </w:p>
        </w:tc>
        <w:tc>
          <w:tcPr>
            <w:tcW w:type="dxa" w:w="960"/>
          </w:tcPr>
          <w:p>
            <w:r>
              <w:t>Nhập SĐT chưa từng đăng ký</w:t>
            </w:r>
          </w:p>
        </w:tc>
        <w:tc>
          <w:tcPr>
            <w:tcW w:type="dxa" w:w="960"/>
          </w:tcPr>
          <w:p>
            <w:r>
              <w:t>Báo lỗi "Số điện thoại chưa đăng ký"</w:t>
            </w:r>
          </w:p>
        </w:tc>
        <w:tc>
          <w:tcPr>
            <w:tcW w:type="dxa" w:w="960"/>
          </w:tcPr>
          <w:p>
            <w:r>
              <w:t>SĐT không tồn tại</w:t>
            </w:r>
          </w:p>
        </w:tc>
        <w:tc>
          <w:tcPr>
            <w:tcW w:type="dxa" w:w="960"/>
          </w:tcPr>
          <w:p>
            <w:r>
              <w:t>Cao</w:t>
            </w:r>
          </w:p>
        </w:tc>
      </w:tr>
      <w:tr>
        <w:tc>
          <w:tcPr>
            <w:tcW w:type="dxa" w:w="960"/>
          </w:tcPr>
          <w:p>
            <w:r>
              <w:t>NCL-01-CN-010</w:t>
            </w:r>
          </w:p>
        </w:tc>
        <w:tc>
          <w:tcPr>
            <w:tcW w:type="dxa" w:w="960"/>
          </w:tcPr>
          <w:p>
            <w:r>
              <w:t>US-10: Yêu cầu khôi phục mật khẩu (gửi OTP)</w:t>
            </w:r>
          </w:p>
        </w:tc>
        <w:tc>
          <w:tcPr>
            <w:tcW w:type="dxa" w:w="960"/>
          </w:tcPr>
          <w:p>
            <w:r>
              <w:t>TC-03</w:t>
            </w:r>
          </w:p>
        </w:tc>
        <w:tc>
          <w:tcPr>
            <w:tcW w:type="dxa" w:w="960"/>
          </w:tcPr>
          <w:p>
            <w:r>
              <w:t>Sai trạng thái</w:t>
            </w:r>
          </w:p>
        </w:tc>
        <w:tc>
          <w:tcPr>
            <w:tcW w:type="dxa" w:w="960"/>
          </w:tcPr>
          <w:p>
            <w:r>
              <w:t>Vừa yêu cầu gửi OTP trong vòng 60s trước</w:t>
            </w:r>
          </w:p>
        </w:tc>
        <w:tc>
          <w:tcPr>
            <w:tcW w:type="dxa" w:w="960"/>
          </w:tcPr>
          <w:p>
            <w:r>
              <w:t>Bấm gửi lại OTP ngay lập tức</w:t>
            </w:r>
          </w:p>
        </w:tc>
        <w:tc>
          <w:tcPr>
            <w:tcW w:type="dxa" w:w="960"/>
          </w:tcPr>
          <w:p>
            <w:r>
              <w:t>Hệ thống chặn gửi lại, hiển thị đếm ngược thời gian chờ</w:t>
            </w:r>
          </w:p>
        </w:tc>
        <w:tc>
          <w:tcPr>
            <w:tcW w:type="dxa" w:w="960"/>
          </w:tcPr>
          <w:p>
            <w:r>
              <w:t>Gửi 2 lần liên tiếp trong 60s</w:t>
            </w:r>
          </w:p>
        </w:tc>
        <w:tc>
          <w:tcPr>
            <w:tcW w:type="dxa" w:w="960"/>
          </w:tcPr>
          <w:p>
            <w:r>
              <w:t>Trung bình</w:t>
            </w:r>
          </w:p>
        </w:tc>
      </w:tr>
      <w:tr>
        <w:tc>
          <w:tcPr>
            <w:tcW w:type="dxa" w:w="960"/>
          </w:tcPr>
          <w:p>
            <w:r>
              <w:t>NCL-01-CN-011</w:t>
            </w:r>
          </w:p>
        </w:tc>
        <w:tc>
          <w:tcPr>
            <w:tcW w:type="dxa" w:w="960"/>
          </w:tcPr>
          <w:p>
            <w:r>
              <w:t>US-11: Đặt lại mật khẩu bằng mã OTP</w:t>
            </w:r>
          </w:p>
        </w:tc>
        <w:tc>
          <w:tcPr>
            <w:tcW w:type="dxa" w:w="960"/>
          </w:tcPr>
          <w:p>
            <w:r>
              <w:t>TC-01</w:t>
            </w:r>
          </w:p>
        </w:tc>
        <w:tc>
          <w:tcPr>
            <w:tcW w:type="dxa" w:w="960"/>
          </w:tcPr>
          <w:p>
            <w:r>
              <w:t>Luồng thành công</w:t>
            </w:r>
          </w:p>
        </w:tc>
        <w:tc>
          <w:tcPr>
            <w:tcW w:type="dxa" w:w="960"/>
          </w:tcPr>
          <w:p>
            <w:r>
              <w:t>Đã nhận OTP hợp lệ</w:t>
            </w:r>
          </w:p>
        </w:tc>
        <w:tc>
          <w:tcPr>
            <w:tcW w:type="dxa" w:w="960"/>
          </w:tcPr>
          <w:p>
            <w:r>
              <w:t>Nhập đúng OTP, đặt mật khẩu mới hợp lệ</w:t>
            </w:r>
          </w:p>
        </w:tc>
        <w:tc>
          <w:tcPr>
            <w:tcW w:type="dxa" w:w="960"/>
          </w:tcPr>
          <w:p>
            <w:r>
              <w:t>Mật khẩu được cập nhật, có thể đăng nhập bằng mật khẩu mới</w:t>
            </w:r>
          </w:p>
        </w:tc>
        <w:tc>
          <w:tcPr>
            <w:tcW w:type="dxa" w:w="960"/>
          </w:tcPr>
          <w:p>
            <w:r>
              <w:t>OTP đúng + mật khẩu mới "NewPass123"</w:t>
            </w:r>
          </w:p>
        </w:tc>
        <w:tc>
          <w:tcPr>
            <w:tcW w:type="dxa" w:w="960"/>
          </w:tcPr>
          <w:p>
            <w:r>
              <w:t>Cao</w:t>
            </w:r>
          </w:p>
        </w:tc>
      </w:tr>
      <w:tr>
        <w:tc>
          <w:tcPr>
            <w:tcW w:type="dxa" w:w="960"/>
          </w:tcPr>
          <w:p>
            <w:r>
              <w:t>NCL-01-CN-011</w:t>
            </w:r>
          </w:p>
        </w:tc>
        <w:tc>
          <w:tcPr>
            <w:tcW w:type="dxa" w:w="960"/>
          </w:tcPr>
          <w:p>
            <w:r>
              <w:t>US-11: Đặt lại mật khẩu bằng mã OTP</w:t>
            </w:r>
          </w:p>
        </w:tc>
        <w:tc>
          <w:tcPr>
            <w:tcW w:type="dxa" w:w="960"/>
          </w:tcPr>
          <w:p>
            <w:r>
              <w:t>TC-02</w:t>
            </w:r>
          </w:p>
        </w:tc>
        <w:tc>
          <w:tcPr>
            <w:tcW w:type="dxa" w:w="960"/>
          </w:tcPr>
          <w:p>
            <w:r>
              <w:t>Dữ liệu không hợp lệ</w:t>
            </w:r>
          </w:p>
        </w:tc>
        <w:tc>
          <w:tcPr>
            <w:tcW w:type="dxa" w:w="960"/>
          </w:tcPr>
          <w:p>
            <w:r>
              <w:t>Đã nhận OTP</w:t>
            </w:r>
          </w:p>
        </w:tc>
        <w:tc>
          <w:tcPr>
            <w:tcW w:type="dxa" w:w="960"/>
          </w:tcPr>
          <w:p>
            <w:r>
              <w:t>Nhập sai mã OTP</w:t>
            </w:r>
          </w:p>
        </w:tc>
        <w:tc>
          <w:tcPr>
            <w:tcW w:type="dxa" w:w="960"/>
          </w:tcPr>
          <w:p>
            <w:r>
              <w:t>Báo lỗi "Mã OTP không đúng", còn số lần thử</w:t>
            </w:r>
          </w:p>
        </w:tc>
        <w:tc>
          <w:tcPr>
            <w:tcW w:type="dxa" w:w="960"/>
          </w:tcPr>
          <w:p>
            <w:r>
              <w:t>OTP sai</w:t>
            </w:r>
          </w:p>
        </w:tc>
        <w:tc>
          <w:tcPr>
            <w:tcW w:type="dxa" w:w="960"/>
          </w:tcPr>
          <w:p>
            <w:r>
              <w:t>Cao</w:t>
            </w:r>
          </w:p>
        </w:tc>
      </w:tr>
      <w:tr>
        <w:tc>
          <w:tcPr>
            <w:tcW w:type="dxa" w:w="960"/>
          </w:tcPr>
          <w:p>
            <w:r>
              <w:t>NCL-01-CN-011</w:t>
            </w:r>
          </w:p>
        </w:tc>
        <w:tc>
          <w:tcPr>
            <w:tcW w:type="dxa" w:w="960"/>
          </w:tcPr>
          <w:p>
            <w:r>
              <w:t>US-11: Đặt lại mật khẩu bằng mã OTP</w:t>
            </w:r>
          </w:p>
        </w:tc>
        <w:tc>
          <w:tcPr>
            <w:tcW w:type="dxa" w:w="960"/>
          </w:tcPr>
          <w:p>
            <w:r>
              <w:t>TC-03</w:t>
            </w:r>
          </w:p>
        </w:tc>
        <w:tc>
          <w:tcPr>
            <w:tcW w:type="dxa" w:w="960"/>
          </w:tcPr>
          <w:p>
            <w:r>
              <w:t>Sai trạng thái</w:t>
            </w:r>
          </w:p>
        </w:tc>
        <w:tc>
          <w:tcPr>
            <w:tcW w:type="dxa" w:w="960"/>
          </w:tcPr>
          <w:p>
            <w:r>
              <w:t>OTP đã hết hạn (quá 5 phút)</w:t>
            </w:r>
          </w:p>
        </w:tc>
        <w:tc>
          <w:tcPr>
            <w:tcW w:type="dxa" w:w="960"/>
          </w:tcPr>
          <w:p>
            <w:r>
              <w:t>Nhập OTP (dù đúng)</w:t>
            </w:r>
          </w:p>
        </w:tc>
        <w:tc>
          <w:tcPr>
            <w:tcW w:type="dxa" w:w="960"/>
          </w:tcPr>
          <w:p>
            <w:r>
              <w:t>Hệ thống từ chối, yêu cầu gửi lại mã mới</w:t>
            </w:r>
          </w:p>
        </w:tc>
        <w:tc>
          <w:tcPr>
            <w:tcW w:type="dxa" w:w="960"/>
          </w:tcPr>
          <w:p>
            <w:r>
              <w:t>OTP hết hạn</w:t>
            </w:r>
          </w:p>
        </w:tc>
        <w:tc>
          <w:tcPr>
            <w:tcW w:type="dxa" w:w="960"/>
          </w:tcPr>
          <w:p>
            <w:r>
              <w:t>Cao</w:t>
            </w:r>
          </w:p>
        </w:tc>
      </w:tr>
      <w:tr>
        <w:tc>
          <w:tcPr>
            <w:tcW w:type="dxa" w:w="960"/>
          </w:tcPr>
          <w:p>
            <w:r>
              <w:t>NCL-01-CN-011</w:t>
            </w:r>
          </w:p>
        </w:tc>
        <w:tc>
          <w:tcPr>
            <w:tcW w:type="dxa" w:w="960"/>
          </w:tcPr>
          <w:p>
            <w:r>
              <w:t>US-11: Đặt lại mật khẩu bằng mã OTP</w:t>
            </w:r>
          </w:p>
        </w:tc>
        <w:tc>
          <w:tcPr>
            <w:tcW w:type="dxa" w:w="960"/>
          </w:tcPr>
          <w:p>
            <w:r>
              <w:t>TC-04</w:t>
            </w:r>
          </w:p>
        </w:tc>
        <w:tc>
          <w:tcPr>
            <w:tcW w:type="dxa" w:w="960"/>
          </w:tcPr>
          <w:p>
            <w:r>
              <w:t>Sai trạng thái</w:t>
            </w:r>
          </w:p>
        </w:tc>
        <w:tc>
          <w:tcPr>
            <w:tcW w:type="dxa" w:w="960"/>
          </w:tcPr>
          <w:p>
            <w:r>
              <w:t>Nhập sai OTP quá số lần cho phép (VD: 5 lần)</w:t>
            </w:r>
          </w:p>
        </w:tc>
        <w:tc>
          <w:tcPr>
            <w:tcW w:type="dxa" w:w="960"/>
          </w:tcPr>
          <w:p>
            <w:r>
              <w:t>Nhập lần thứ 6</w:t>
            </w:r>
          </w:p>
        </w:tc>
        <w:tc>
          <w:tcPr>
            <w:tcW w:type="dxa" w:w="960"/>
          </w:tcPr>
          <w:p>
            <w:r>
              <w:t>OTP bị vô hiệu hoàn toàn, bắt buộc yêu cầu gửi lại từ đầu</w:t>
            </w:r>
          </w:p>
        </w:tc>
        <w:tc>
          <w:tcPr>
            <w:tcW w:type="dxa" w:w="960"/>
          </w:tcPr>
          <w:p>
            <w:r>
              <w:t>Nhập sai liên tục 5 lần</w:t>
            </w:r>
          </w:p>
        </w:tc>
        <w:tc>
          <w:tcPr>
            <w:tcW w:type="dxa" w:w="960"/>
          </w:tcPr>
          <w:p>
            <w:r>
              <w:t>Cao</w:t>
            </w:r>
          </w:p>
        </w:tc>
      </w:tr>
      <w:tr>
        <w:tc>
          <w:tcPr>
            <w:tcW w:type="dxa" w:w="960"/>
          </w:tcPr>
          <w:p>
            <w:r>
              <w:t>NCL-01-CN-011</w:t>
            </w:r>
          </w:p>
        </w:tc>
        <w:tc>
          <w:tcPr>
            <w:tcW w:type="dxa" w:w="960"/>
          </w:tcPr>
          <w:p>
            <w:r>
              <w:t>US-11: Đặt lại mật khẩu bằng mã OTP</w:t>
            </w:r>
          </w:p>
        </w:tc>
        <w:tc>
          <w:tcPr>
            <w:tcW w:type="dxa" w:w="960"/>
          </w:tcPr>
          <w:p>
            <w:r>
              <w:t>TC-05</w:t>
            </w:r>
          </w:p>
        </w:tc>
        <w:tc>
          <w:tcPr>
            <w:tcW w:type="dxa" w:w="960"/>
          </w:tcPr>
          <w:p>
            <w:r>
              <w:t>Dữ liệu không hợp lệ</w:t>
            </w:r>
          </w:p>
        </w:tc>
        <w:tc>
          <w:tcPr>
            <w:tcW w:type="dxa" w:w="960"/>
          </w:tcPr>
          <w:p>
            <w:r>
              <w:t>Đã xác thực OTP đúng</w:t>
            </w:r>
          </w:p>
        </w:tc>
        <w:tc>
          <w:tcPr>
            <w:tcW w:type="dxa" w:w="960"/>
          </w:tcPr>
          <w:p>
            <w:r>
              <w:t>Đặt mật khẩu mới quá ngắn/không khớp xác nhận</w:t>
            </w:r>
          </w:p>
        </w:tc>
        <w:tc>
          <w:tcPr>
            <w:tcW w:type="dxa" w:w="960"/>
          </w:tcPr>
          <w:p>
            <w:r>
              <w:t>Báo lỗi tương tự NCL-01-CN-007-TC-02/03</w:t>
            </w:r>
          </w:p>
        </w:tc>
        <w:tc>
          <w:tcPr>
            <w:tcW w:type="dxa" w:w="960"/>
          </w:tcPr>
          <w:p>
            <w:r>
              <w:t>Mật khẩu không hợp lệ</w:t>
            </w:r>
          </w:p>
        </w:tc>
        <w:tc>
          <w:tcPr>
            <w:tcW w:type="dxa" w:w="960"/>
          </w:tcPr>
          <w:p>
            <w:r>
              <w:t>Cao</w:t>
            </w:r>
          </w:p>
        </w:tc>
      </w:tr>
      <w:tr>
        <w:tc>
          <w:tcPr>
            <w:tcW w:type="dxa" w:w="960"/>
          </w:tcPr>
          <w:p>
            <w:r>
              <w:t>NCL-01-CN-012</w:t>
            </w:r>
          </w:p>
        </w:tc>
        <w:tc>
          <w:tcPr>
            <w:tcW w:type="dxa" w:w="960"/>
          </w:tcPr>
          <w:p>
            <w:r>
              <w:t>US-12: Đăng xuất tài khoản</w:t>
            </w:r>
          </w:p>
        </w:tc>
        <w:tc>
          <w:tcPr>
            <w:tcW w:type="dxa" w:w="960"/>
          </w:tcPr>
          <w:p>
            <w:r>
              <w:t>TC-01</w:t>
            </w:r>
          </w:p>
        </w:tc>
        <w:tc>
          <w:tcPr>
            <w:tcW w:type="dxa" w:w="960"/>
          </w:tcPr>
          <w:p>
            <w:r>
              <w:t>Luồng thành công</w:t>
            </w:r>
          </w:p>
        </w:tc>
        <w:tc>
          <w:tcPr>
            <w:tcW w:type="dxa" w:w="960"/>
          </w:tcPr>
          <w:p>
            <w:r>
              <w:t>Đang đăng nhập, mở Sidebar</w:t>
            </w:r>
          </w:p>
        </w:tc>
        <w:tc>
          <w:tcPr>
            <w:tcW w:type="dxa" w:w="960"/>
          </w:tcPr>
          <w:p>
            <w:r>
              <w:t>Bấm "Đăng xuất"</w:t>
            </w:r>
          </w:p>
        </w:tc>
        <w:tc>
          <w:tcPr>
            <w:tcW w:type="dxa" w:w="960"/>
          </w:tcPr>
          <w:p>
            <w:r>
              <w:t>Quay về màn hình chào mừng/đăng nhập, phiên làm việc bị hủy</w:t>
            </w:r>
          </w:p>
        </w:tc>
        <w:tc>
          <w:tcPr>
            <w:tcW w:type="dxa" w:w="960"/>
          </w:tcPr>
          <w:p>
            <w:r>
              <w:t>—</w:t>
            </w:r>
          </w:p>
        </w:tc>
        <w:tc>
          <w:tcPr>
            <w:tcW w:type="dxa" w:w="960"/>
          </w:tcPr>
          <w:p>
            <w:r>
              <w:t>Cao</w:t>
            </w:r>
          </w:p>
        </w:tc>
      </w:tr>
      <w:tr>
        <w:tc>
          <w:tcPr>
            <w:tcW w:type="dxa" w:w="960"/>
          </w:tcPr>
          <w:p>
            <w:r>
              <w:t>NCL-01-CN-012</w:t>
            </w:r>
          </w:p>
        </w:tc>
        <w:tc>
          <w:tcPr>
            <w:tcW w:type="dxa" w:w="960"/>
          </w:tcPr>
          <w:p>
            <w:r>
              <w:t>US-12: Đăng xuất tài khoản</w:t>
            </w:r>
          </w:p>
        </w:tc>
        <w:tc>
          <w:tcPr>
            <w:tcW w:type="dxa" w:w="960"/>
          </w:tcPr>
          <w:p>
            <w:r>
              <w:t>TC-02</w:t>
            </w:r>
          </w:p>
        </w:tc>
        <w:tc>
          <w:tcPr>
            <w:tcW w:type="dxa" w:w="960"/>
          </w:tcPr>
          <w:p>
            <w:r>
              <w:t>Luồng thành công (bảo mật)</w:t>
            </w:r>
          </w:p>
        </w:tc>
        <w:tc>
          <w:tcPr>
            <w:tcW w:type="dxa" w:w="960"/>
          </w:tcPr>
          <w:p>
            <w:r>
              <w:t>Đã đăng xuất</w:t>
            </w:r>
          </w:p>
        </w:tc>
        <w:tc>
          <w:tcPr>
            <w:tcW w:type="dxa" w:w="960"/>
          </w:tcPr>
          <w:p>
            <w:r>
              <w:t>Thử truy cập lại 1 màn hình yêu cầu đăng nhập (VD: quay lại app)</w:t>
            </w:r>
          </w:p>
        </w:tc>
        <w:tc>
          <w:tcPr>
            <w:tcW w:type="dxa" w:w="960"/>
          </w:tcPr>
          <w:p>
            <w:r>
              <w:t>Hệ thống chuyển hướng về màn hình đăng nhập, không cho xem dữ liệu cũ</w:t>
            </w:r>
          </w:p>
        </w:tc>
        <w:tc>
          <w:tcPr>
            <w:tcW w:type="dxa" w:w="960"/>
          </w:tcPr>
          <w:p>
            <w:r>
              <w:t>Truy cập route được bảo vệ sau khi logout</w:t>
            </w:r>
          </w:p>
        </w:tc>
        <w:tc>
          <w:tcPr>
            <w:tcW w:type="dxa" w:w="960"/>
          </w:tcPr>
          <w:p>
            <w:r>
              <w:t>Cao</w:t>
            </w:r>
          </w:p>
        </w:tc>
      </w:tr>
    </w:tbl>
    <w:p>
      <w:r>
        <w:br/>
      </w:r>
    </w:p>
    <w:p>
      <w:pPr>
        <w:pStyle w:val="Heading1"/>
      </w:pPr>
      <w:r>
        <w:t>Sheet: Tasks (Công việc)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Mã User Story</w:t>
            </w:r>
          </w:p>
        </w:tc>
        <w:tc>
          <w:tcPr>
            <w:tcW w:type="dxa" w:w="1234"/>
          </w:tcPr>
          <w:p>
            <w:r>
              <w:rPr>
                <w:b/>
              </w:rPr>
              <w:t>Tên User Story</w:t>
            </w:r>
          </w:p>
        </w:tc>
        <w:tc>
          <w:tcPr>
            <w:tcW w:type="dxa" w:w="1234"/>
          </w:tcPr>
          <w:p>
            <w:r>
              <w:rPr>
                <w:b/>
              </w:rPr>
              <w:t>Mã công việc</w:t>
            </w:r>
          </w:p>
        </w:tc>
        <w:tc>
          <w:tcPr>
            <w:tcW w:type="dxa" w:w="1234"/>
          </w:tcPr>
          <w:p>
            <w:r>
              <w:rPr>
                <w:b/>
              </w:rPr>
              <w:t>Tên công việc</w:t>
            </w:r>
          </w:p>
        </w:tc>
        <w:tc>
          <w:tcPr>
            <w:tcW w:type="dxa" w:w="1234"/>
          </w:tcPr>
          <w:p>
            <w:r>
              <w:rPr>
                <w:b/>
              </w:rPr>
              <w:t>Mô tả kết quả cần đạt</w:t>
            </w:r>
          </w:p>
        </w:tc>
        <w:tc>
          <w:tcPr>
            <w:tcW w:type="dxa" w:w="1234"/>
          </w:tcPr>
          <w:p>
            <w:r>
              <w:rPr>
                <w:b/>
              </w:rPr>
              <w:t>Nhóm công việc</w:t>
            </w:r>
          </w:p>
        </w:tc>
        <w:tc>
          <w:tcPr>
            <w:tcW w:type="dxa" w:w="1234"/>
          </w:tcPr>
          <w:p>
            <w:r>
              <w:rPr>
                <w:b/>
              </w:rPr>
              <w:t>Độ ưu tiên</w:t>
            </w:r>
          </w:p>
        </w:tc>
      </w:tr>
      <w:tr>
        <w:tc>
          <w:tcPr>
            <w:tcW w:type="dxa" w:w="1234"/>
          </w:tcPr>
          <w:p>
            <w:r>
              <w:t>NCL-01-CN-001</w:t>
            </w:r>
          </w:p>
        </w:tc>
        <w:tc>
          <w:tcPr>
            <w:tcW w:type="dxa" w:w="1234"/>
          </w:tcPr>
          <w:p>
            <w:r>
              <w:t>US-01: Chọn nhu cầu sử dụng khi đăng ký</w:t>
            </w:r>
          </w:p>
        </w:tc>
        <w:tc>
          <w:tcPr>
            <w:tcW w:type="dxa" w:w="1234"/>
          </w:tcPr>
          <w:p>
            <w:r>
              <w:t>CV-01</w:t>
            </w:r>
          </w:p>
        </w:tc>
        <w:tc>
          <w:tcPr>
            <w:tcW w:type="dxa" w:w="1234"/>
          </w:tcPr>
          <w:p>
            <w:r>
              <w:t>Làm rõ danh sách nhu cầu và quy tắc loại trừ</w:t>
            </w:r>
          </w:p>
        </w:tc>
        <w:tc>
          <w:tcPr>
            <w:tcW w:type="dxa" w:w="1234"/>
          </w:tcPr>
          <w:p>
            <w:r>
              <w:t>Liệt kê đủ 5 lựa chọn kinh doanh + 1 lựa chọn "Không kinh doanh", xác định rõ quy tắc loại trừ lẫn nhau</w:t>
            </w:r>
          </w:p>
        </w:tc>
        <w:tc>
          <w:tcPr>
            <w:tcW w:type="dxa" w:w="1234"/>
          </w:tcPr>
          <w:p>
            <w:r>
              <w:t>Phân tích nghiệp vụ</w:t>
            </w:r>
          </w:p>
        </w:tc>
        <w:tc>
          <w:tcPr>
            <w:tcW w:type="dxa" w:w="1234"/>
          </w:tcPr>
          <w:p>
            <w:r>
              <w:t>Bắt buộc</w:t>
            </w:r>
          </w:p>
        </w:tc>
      </w:tr>
      <w:tr>
        <w:tc>
          <w:tcPr>
            <w:tcW w:type="dxa" w:w="1234"/>
          </w:tcPr>
          <w:p>
            <w:r>
              <w:t>NCL-01-CN-001</w:t>
            </w:r>
          </w:p>
        </w:tc>
        <w:tc>
          <w:tcPr>
            <w:tcW w:type="dxa" w:w="1234"/>
          </w:tcPr>
          <w:p>
            <w:r>
              <w:t>US-01: Chọn nhu cầu sử dụng khi đăng ký</w:t>
            </w:r>
          </w:p>
        </w:tc>
        <w:tc>
          <w:tcPr>
            <w:tcW w:type="dxa" w:w="1234"/>
          </w:tcPr>
          <w:p>
            <w:r>
              <w:t>CV-02</w:t>
            </w:r>
          </w:p>
        </w:tc>
        <w:tc>
          <w:tcPr>
            <w:tcW w:type="dxa" w:w="1234"/>
          </w:tcPr>
          <w:p>
            <w:r>
              <w:t>Thiết kế màn hình chọn nhu cầu</w:t>
            </w:r>
          </w:p>
        </w:tc>
        <w:tc>
          <w:tcPr>
            <w:tcW w:type="dxa" w:w="1234"/>
          </w:tcPr>
          <w:p>
            <w:r>
              <w:t>Dựng giao diện multi-select với card icon, nút Tiếp tục disabled/active theo trạng thái chọn</w:t>
            </w:r>
          </w:p>
        </w:tc>
        <w:tc>
          <w:tcPr>
            <w:tcW w:type="dxa" w:w="1234"/>
          </w:tcPr>
          <w:p>
            <w:r>
              <w:t>Thiết kế giao diện</w:t>
            </w:r>
          </w:p>
        </w:tc>
        <w:tc>
          <w:tcPr>
            <w:tcW w:type="dxa" w:w="1234"/>
          </w:tcPr>
          <w:p>
            <w:r>
              <w:t>Bắt buộc</w:t>
            </w:r>
          </w:p>
        </w:tc>
      </w:tr>
      <w:tr>
        <w:tc>
          <w:tcPr>
            <w:tcW w:type="dxa" w:w="1234"/>
          </w:tcPr>
          <w:p>
            <w:r>
              <w:t>NCL-01-CN-001</w:t>
            </w:r>
          </w:p>
        </w:tc>
        <w:tc>
          <w:tcPr>
            <w:tcW w:type="dxa" w:w="1234"/>
          </w:tcPr>
          <w:p>
            <w:r>
              <w:t>US-01: Chọn nhu cầu sử dụng khi đăng ký</w:t>
            </w:r>
          </w:p>
        </w:tc>
        <w:tc>
          <w:tcPr>
            <w:tcW w:type="dxa" w:w="1234"/>
          </w:tcPr>
          <w:p>
            <w:r>
              <w:t>CV-03</w:t>
            </w:r>
          </w:p>
        </w:tc>
        <w:tc>
          <w:tcPr>
            <w:tcW w:type="dxa" w:w="1234"/>
          </w:tcPr>
          <w:p>
            <w:r>
              <w:t>Phát triển API lưu lựa chọn khảo sát</w:t>
            </w:r>
          </w:p>
        </w:tc>
        <w:tc>
          <w:tcPr>
            <w:tcW w:type="dxa" w:w="1234"/>
          </w:tcPr>
          <w:p>
            <w:r>
              <w:t>Xây endpoint lưu lựa chọn nhu cầu gắn với phiên đăng ký (chưa có tài khoản chính thức)</w:t>
            </w:r>
          </w:p>
        </w:tc>
        <w:tc>
          <w:tcPr>
            <w:tcW w:type="dxa" w:w="1234"/>
          </w:tcPr>
          <w:p>
            <w:r>
              <w:t>Phát triển phần máy chủ</w:t>
            </w:r>
          </w:p>
        </w:tc>
        <w:tc>
          <w:tcPr>
            <w:tcW w:type="dxa" w:w="1234"/>
          </w:tcPr>
          <w:p>
            <w:r>
              <w:t>Bắt buộc</w:t>
            </w:r>
          </w:p>
        </w:tc>
      </w:tr>
      <w:tr>
        <w:tc>
          <w:tcPr>
            <w:tcW w:type="dxa" w:w="1234"/>
          </w:tcPr>
          <w:p>
            <w:r>
              <w:t>NCL-01-CN-001</w:t>
            </w:r>
          </w:p>
        </w:tc>
        <w:tc>
          <w:tcPr>
            <w:tcW w:type="dxa" w:w="1234"/>
          </w:tcPr>
          <w:p>
            <w:r>
              <w:t>US-01: Chọn nhu cầu sử dụng khi đăng ký</w:t>
            </w:r>
          </w:p>
        </w:tc>
        <w:tc>
          <w:tcPr>
            <w:tcW w:type="dxa" w:w="1234"/>
          </w:tcPr>
          <w:p>
            <w:r>
              <w:t>CV-04</w:t>
            </w:r>
          </w:p>
        </w:tc>
        <w:tc>
          <w:tcPr>
            <w:tcW w:type="dxa" w:w="1234"/>
          </w:tcPr>
          <w:p>
            <w:r>
              <w:t>Phát triển giao diện chọn nhu cầu</w:t>
            </w:r>
          </w:p>
        </w:tc>
        <w:tc>
          <w:tcPr>
            <w:tcW w:type="dxa" w:w="1234"/>
          </w:tcPr>
          <w:p>
            <w:r>
              <w:t>Xây chức năng multi-select, xử lý logic loại trừ khi chọn "Không kinh doanh"</w:t>
            </w:r>
          </w:p>
        </w:tc>
        <w:tc>
          <w:tcPr>
            <w:tcW w:type="dxa" w:w="1234"/>
          </w:tcPr>
          <w:p>
            <w:r>
              <w:t>Phát triển phần giao diện</w:t>
            </w:r>
          </w:p>
        </w:tc>
        <w:tc>
          <w:tcPr>
            <w:tcW w:type="dxa" w:w="1234"/>
          </w:tcPr>
          <w:p>
            <w:r>
              <w:t>Bắt buộc</w:t>
            </w:r>
          </w:p>
        </w:tc>
      </w:tr>
      <w:tr>
        <w:tc>
          <w:tcPr>
            <w:tcW w:type="dxa" w:w="1234"/>
          </w:tcPr>
          <w:p>
            <w:r>
              <w:t>NCL-01-CN-001</w:t>
            </w:r>
          </w:p>
        </w:tc>
        <w:tc>
          <w:tcPr>
            <w:tcW w:type="dxa" w:w="1234"/>
          </w:tcPr>
          <w:p>
            <w:r>
              <w:t>US-01: Chọn nhu cầu sử dụng khi đăng ký</w:t>
            </w:r>
          </w:p>
        </w:tc>
        <w:tc>
          <w:tcPr>
            <w:tcW w:type="dxa" w:w="1234"/>
          </w:tcPr>
          <w:p>
            <w:r>
              <w:t>CV-05</w:t>
            </w:r>
          </w:p>
        </w:tc>
        <w:tc>
          <w:tcPr>
            <w:tcW w:type="dxa" w:w="1234"/>
          </w:tcPr>
          <w:p>
            <w:r>
              <w:t>Viết kiểm thử màn hình chọn nhu cầu</w:t>
            </w:r>
          </w:p>
        </w:tc>
        <w:tc>
          <w:tcPr>
            <w:tcW w:type="dxa" w:w="1234"/>
          </w:tcPr>
          <w:p>
            <w:r>
              <w:t>Kiểm thử các trường hợp chọn/không chọn, loại trừ lẫn nhau</w:t>
            </w:r>
          </w:p>
        </w:tc>
        <w:tc>
          <w:tcPr>
            <w:tcW w:type="dxa" w:w="1234"/>
          </w:tcPr>
          <w:p>
            <w:r>
              <w:t>Kiểm thử</w:t>
            </w:r>
          </w:p>
        </w:tc>
        <w:tc>
          <w:tcPr>
            <w:tcW w:type="dxa" w:w="1234"/>
          </w:tcPr>
          <w:p>
            <w:r>
              <w:t>Bắt buộc</w:t>
            </w:r>
          </w:p>
        </w:tc>
      </w:tr>
      <w:tr>
        <w:tc>
          <w:tcPr>
            <w:tcW w:type="dxa" w:w="1234"/>
          </w:tcPr>
          <w:p>
            <w:r>
              <w:t>NCL-01-CN-002</w:t>
            </w:r>
          </w:p>
        </w:tc>
        <w:tc>
          <w:tcPr>
            <w:tcW w:type="dxa" w:w="1234"/>
          </w:tcPr>
          <w:p>
            <w:r>
              <w:t>US-02: Khảo sát tình trạng quản lý hiện tại</w:t>
            </w:r>
          </w:p>
        </w:tc>
        <w:tc>
          <w:tcPr>
            <w:tcW w:type="dxa" w:w="1234"/>
          </w:tcPr>
          <w:p>
            <w:r>
              <w:t>CV-01</w:t>
            </w:r>
          </w:p>
        </w:tc>
        <w:tc>
          <w:tcPr>
            <w:tcW w:type="dxa" w:w="1234"/>
          </w:tcPr>
          <w:p>
            <w:r>
              <w:t>Xác định dữ liệu khảo sát cần lưu</w:t>
            </w:r>
          </w:p>
        </w:tc>
        <w:tc>
          <w:tcPr>
            <w:tcW w:type="dxa" w:w="1234"/>
          </w:tcPr>
          <w:p>
            <w:r>
              <w:t>Liệt kê 2 câu hỏi và tập giá trị đáp án hợp lệ</w:t>
            </w:r>
          </w:p>
        </w:tc>
        <w:tc>
          <w:tcPr>
            <w:tcW w:type="dxa" w:w="1234"/>
          </w:tcPr>
          <w:p>
            <w:r>
              <w:t>Phân tích nghiệp vụ</w:t>
            </w:r>
          </w:p>
        </w:tc>
        <w:tc>
          <w:tcPr>
            <w:tcW w:type="dxa" w:w="1234"/>
          </w:tcPr>
          <w:p>
            <w:r>
              <w:t>Nên có</w:t>
            </w:r>
          </w:p>
        </w:tc>
      </w:tr>
      <w:tr>
        <w:tc>
          <w:tcPr>
            <w:tcW w:type="dxa" w:w="1234"/>
          </w:tcPr>
          <w:p>
            <w:r>
              <w:t>NCL-01-CN-002</w:t>
            </w:r>
          </w:p>
        </w:tc>
        <w:tc>
          <w:tcPr>
            <w:tcW w:type="dxa" w:w="1234"/>
          </w:tcPr>
          <w:p>
            <w:r>
              <w:t>US-02: Khảo sát tình trạng quản lý hiện tại</w:t>
            </w:r>
          </w:p>
        </w:tc>
        <w:tc>
          <w:tcPr>
            <w:tcW w:type="dxa" w:w="1234"/>
          </w:tcPr>
          <w:p>
            <w:r>
              <w:t>CV-02</w:t>
            </w:r>
          </w:p>
        </w:tc>
        <w:tc>
          <w:tcPr>
            <w:tcW w:type="dxa" w:w="1234"/>
          </w:tcPr>
          <w:p>
            <w:r>
              <w:t>Thiết kế màn hình khảo sát 2 bước</w:t>
            </w:r>
          </w:p>
        </w:tc>
        <w:tc>
          <w:tcPr>
            <w:tcW w:type="dxa" w:w="1234"/>
          </w:tcPr>
          <w:p>
            <w:r>
              <w:t>Dựng giao diện 2 câu hỏi single-select, thanh progress 2/2</w:t>
            </w:r>
          </w:p>
        </w:tc>
        <w:tc>
          <w:tcPr>
            <w:tcW w:type="dxa" w:w="1234"/>
          </w:tcPr>
          <w:p>
            <w:r>
              <w:t>Thiết kế giao diện</w:t>
            </w:r>
          </w:p>
        </w:tc>
        <w:tc>
          <w:tcPr>
            <w:tcW w:type="dxa" w:w="1234"/>
          </w:tcPr>
          <w:p>
            <w:r>
              <w:t>Nên có</w:t>
            </w:r>
          </w:p>
        </w:tc>
      </w:tr>
      <w:tr>
        <w:tc>
          <w:tcPr>
            <w:tcW w:type="dxa" w:w="1234"/>
          </w:tcPr>
          <w:p>
            <w:r>
              <w:t>NCL-01-CN-002</w:t>
            </w:r>
          </w:p>
        </w:tc>
        <w:tc>
          <w:tcPr>
            <w:tcW w:type="dxa" w:w="1234"/>
          </w:tcPr>
          <w:p>
            <w:r>
              <w:t>US-02: Khảo sát tình trạng quản lý hiện tại</w:t>
            </w:r>
          </w:p>
        </w:tc>
        <w:tc>
          <w:tcPr>
            <w:tcW w:type="dxa" w:w="1234"/>
          </w:tcPr>
          <w:p>
            <w:r>
              <w:t>CV-03</w:t>
            </w:r>
          </w:p>
        </w:tc>
        <w:tc>
          <w:tcPr>
            <w:tcW w:type="dxa" w:w="1234"/>
          </w:tcPr>
          <w:p>
            <w:r>
              <w:t>Phát triển lưu dữ liệu khảo sát</w:t>
            </w:r>
          </w:p>
        </w:tc>
        <w:tc>
          <w:tcPr>
            <w:tcW w:type="dxa" w:w="1234"/>
          </w:tcPr>
          <w:p>
            <w:r>
              <w:t>Lưu đáp án khảo sát (optional) vào hồ sơ tài khoản khi tạo</w:t>
            </w:r>
          </w:p>
        </w:tc>
        <w:tc>
          <w:tcPr>
            <w:tcW w:type="dxa" w:w="1234"/>
          </w:tcPr>
          <w:p>
            <w:r>
              <w:t>Phát triển phần máy chủ</w:t>
            </w:r>
          </w:p>
        </w:tc>
        <w:tc>
          <w:tcPr>
            <w:tcW w:type="dxa" w:w="1234"/>
          </w:tcPr>
          <w:p>
            <w:r>
              <w:t>Nên có</w:t>
            </w:r>
          </w:p>
        </w:tc>
      </w:tr>
      <w:tr>
        <w:tc>
          <w:tcPr>
            <w:tcW w:type="dxa" w:w="1234"/>
          </w:tcPr>
          <w:p>
            <w:r>
              <w:t>NCL-01-CN-002</w:t>
            </w:r>
          </w:p>
        </w:tc>
        <w:tc>
          <w:tcPr>
            <w:tcW w:type="dxa" w:w="1234"/>
          </w:tcPr>
          <w:p>
            <w:r>
              <w:t>US-02: Khảo sát tình trạng quản lý hiện tại</w:t>
            </w:r>
          </w:p>
        </w:tc>
        <w:tc>
          <w:tcPr>
            <w:tcW w:type="dxa" w:w="1234"/>
          </w:tcPr>
          <w:p>
            <w:r>
              <w:t>CV-04</w:t>
            </w:r>
          </w:p>
        </w:tc>
        <w:tc>
          <w:tcPr>
            <w:tcW w:type="dxa" w:w="1234"/>
          </w:tcPr>
          <w:p>
            <w:r>
              <w:t>Kiểm thử luồng khảo sát optional</w:t>
            </w:r>
          </w:p>
        </w:tc>
        <w:tc>
          <w:tcPr>
            <w:tcW w:type="dxa" w:w="1234"/>
          </w:tcPr>
          <w:p>
            <w:r>
              <w:t>Kiểm thử trường hợp bỏ trống vẫn cho qua bước tiếp theo</w:t>
            </w:r>
          </w:p>
        </w:tc>
        <w:tc>
          <w:tcPr>
            <w:tcW w:type="dxa" w:w="1234"/>
          </w:tcPr>
          <w:p>
            <w:r>
              <w:t>Kiểm thử</w:t>
            </w:r>
          </w:p>
        </w:tc>
        <w:tc>
          <w:tcPr>
            <w:tcW w:type="dxa" w:w="1234"/>
          </w:tcPr>
          <w:p>
            <w:r>
              <w:t>Nên có</w:t>
            </w:r>
          </w:p>
        </w:tc>
      </w:tr>
      <w:tr>
        <w:tc>
          <w:tcPr>
            <w:tcW w:type="dxa" w:w="1234"/>
          </w:tcPr>
          <w:p>
            <w:r>
              <w:t>NCL-01-CN-003</w:t>
            </w:r>
          </w:p>
        </w:tc>
        <w:tc>
          <w:tcPr>
            <w:tcW w:type="dxa" w:w="1234"/>
          </w:tcPr>
          <w:p>
            <w:r>
              <w:t>US-03: Đăng ký tài khoản bằng số điện thoại</w:t>
            </w:r>
          </w:p>
        </w:tc>
        <w:tc>
          <w:tcPr>
            <w:tcW w:type="dxa" w:w="1234"/>
          </w:tcPr>
          <w:p>
            <w:r>
              <w:t>CV-01</w:t>
            </w:r>
          </w:p>
        </w:tc>
        <w:tc>
          <w:tcPr>
            <w:tcW w:type="dxa" w:w="1234"/>
          </w:tcPr>
          <w:p>
            <w:r>
              <w:t>Làm rõ quy tắc validate SĐT và trùng lặp</w:t>
            </w:r>
          </w:p>
        </w:tc>
        <w:tc>
          <w:tcPr>
            <w:tcW w:type="dxa" w:w="1234"/>
          </w:tcPr>
          <w:p>
            <w:r>
              <w:t>Xác định định dạng SĐT hợp lệ (VN), quy tắc kiểm tra trùng tài khoản</w:t>
            </w:r>
          </w:p>
        </w:tc>
        <w:tc>
          <w:tcPr>
            <w:tcW w:type="dxa" w:w="1234"/>
          </w:tcPr>
          <w:p>
            <w:r>
              <w:t>Phân tích nghiệp vụ</w:t>
            </w:r>
          </w:p>
        </w:tc>
        <w:tc>
          <w:tcPr>
            <w:tcW w:type="dxa" w:w="1234"/>
          </w:tcPr>
          <w:p>
            <w:r>
              <w:t>Bắt buộc</w:t>
            </w:r>
          </w:p>
        </w:tc>
      </w:tr>
      <w:tr>
        <w:tc>
          <w:tcPr>
            <w:tcW w:type="dxa" w:w="1234"/>
          </w:tcPr>
          <w:p>
            <w:r>
              <w:t>NCL-01-CN-003</w:t>
            </w:r>
          </w:p>
        </w:tc>
        <w:tc>
          <w:tcPr>
            <w:tcW w:type="dxa" w:w="1234"/>
          </w:tcPr>
          <w:p>
            <w:r>
              <w:t>US-03: Đăng ký tài khoản bằng số điện thoại</w:t>
            </w:r>
          </w:p>
        </w:tc>
        <w:tc>
          <w:tcPr>
            <w:tcW w:type="dxa" w:w="1234"/>
          </w:tcPr>
          <w:p>
            <w:r>
              <w:t>CV-02</w:t>
            </w:r>
          </w:p>
        </w:tc>
        <w:tc>
          <w:tcPr>
            <w:tcW w:type="dxa" w:w="1234"/>
          </w:tcPr>
          <w:p>
            <w:r>
              <w:t>Thiết kế màn hình nhập SĐT</w:t>
            </w:r>
          </w:p>
        </w:tc>
        <w:tc>
          <w:tcPr>
            <w:tcW w:type="dxa" w:w="1234"/>
          </w:tcPr>
          <w:p>
            <w:r>
              <w:t>Dựng giao diện input SĐT, checkbox điều khoản, nút Google</w:t>
            </w:r>
          </w:p>
        </w:tc>
        <w:tc>
          <w:tcPr>
            <w:tcW w:type="dxa" w:w="1234"/>
          </w:tcPr>
          <w:p>
            <w:r>
              <w:t>Thiết kế giao diện</w:t>
            </w:r>
          </w:p>
        </w:tc>
        <w:tc>
          <w:tcPr>
            <w:tcW w:type="dxa" w:w="1234"/>
          </w:tcPr>
          <w:p>
            <w:r>
              <w:t>Bắt buộc</w:t>
            </w:r>
          </w:p>
        </w:tc>
      </w:tr>
      <w:tr>
        <w:tc>
          <w:tcPr>
            <w:tcW w:type="dxa" w:w="1234"/>
          </w:tcPr>
          <w:p>
            <w:r>
              <w:t>NCL-01-CN-003</w:t>
            </w:r>
          </w:p>
        </w:tc>
        <w:tc>
          <w:tcPr>
            <w:tcW w:type="dxa" w:w="1234"/>
          </w:tcPr>
          <w:p>
            <w:r>
              <w:t>US-03: Đăng ký tài khoản bằng số điện thoại</w:t>
            </w:r>
          </w:p>
        </w:tc>
        <w:tc>
          <w:tcPr>
            <w:tcW w:type="dxa" w:w="1234"/>
          </w:tcPr>
          <w:p>
            <w:r>
              <w:t>CV-03</w:t>
            </w:r>
          </w:p>
        </w:tc>
        <w:tc>
          <w:tcPr>
            <w:tcW w:type="dxa" w:w="1234"/>
          </w:tcPr>
          <w:p>
            <w:r>
              <w:t>Phát triển API đăng ký bằng SĐT</w:t>
            </w:r>
          </w:p>
        </w:tc>
        <w:tc>
          <w:tcPr>
            <w:tcW w:type="dxa" w:w="1234"/>
          </w:tcPr>
          <w:p>
            <w:r>
              <w:t>Xây endpoint tạo tài khoản mới, kiểm tra trùng SĐT, gửi OTP xác thực số điện thoại</w:t>
            </w:r>
          </w:p>
        </w:tc>
        <w:tc>
          <w:tcPr>
            <w:tcW w:type="dxa" w:w="1234"/>
          </w:tcPr>
          <w:p>
            <w:r>
              <w:t>Phát triển phần máy chủ</w:t>
            </w:r>
          </w:p>
        </w:tc>
        <w:tc>
          <w:tcPr>
            <w:tcW w:type="dxa" w:w="1234"/>
          </w:tcPr>
          <w:p>
            <w:r>
              <w:t>Bắt buộc</w:t>
            </w:r>
          </w:p>
        </w:tc>
      </w:tr>
      <w:tr>
        <w:tc>
          <w:tcPr>
            <w:tcW w:type="dxa" w:w="1234"/>
          </w:tcPr>
          <w:p>
            <w:r>
              <w:t>NCL-01-CN-003</w:t>
            </w:r>
          </w:p>
        </w:tc>
        <w:tc>
          <w:tcPr>
            <w:tcW w:type="dxa" w:w="1234"/>
          </w:tcPr>
          <w:p>
            <w:r>
              <w:t>US-03: Đăng ký tài khoản bằng số điện thoại</w:t>
            </w:r>
          </w:p>
        </w:tc>
        <w:tc>
          <w:tcPr>
            <w:tcW w:type="dxa" w:w="1234"/>
          </w:tcPr>
          <w:p>
            <w:r>
              <w:t>CV-04</w:t>
            </w:r>
          </w:p>
        </w:tc>
        <w:tc>
          <w:tcPr>
            <w:tcW w:type="dxa" w:w="1234"/>
          </w:tcPr>
          <w:p>
            <w:r>
              <w:t>Tích hợp đăng nhập/đăng ký qua Google OAuth</w:t>
            </w:r>
          </w:p>
        </w:tc>
        <w:tc>
          <w:tcPr>
            <w:tcW w:type="dxa" w:w="1234"/>
          </w:tcPr>
          <w:p>
            <w:r>
              <w:t>Xây luồng xác thực Google, map với tài khoản hệ thống</w:t>
            </w:r>
          </w:p>
        </w:tc>
        <w:tc>
          <w:tcPr>
            <w:tcW w:type="dxa" w:w="1234"/>
          </w:tcPr>
          <w:p>
            <w:r>
              <w:t>Phát triển phần máy chủ</w:t>
            </w:r>
          </w:p>
        </w:tc>
        <w:tc>
          <w:tcPr>
            <w:tcW w:type="dxa" w:w="1234"/>
          </w:tcPr>
          <w:p>
            <w:r>
              <w:t>Nên có</w:t>
            </w:r>
          </w:p>
        </w:tc>
      </w:tr>
      <w:tr>
        <w:tc>
          <w:tcPr>
            <w:tcW w:type="dxa" w:w="1234"/>
          </w:tcPr>
          <w:p>
            <w:r>
              <w:t>NCL-01-CN-003</w:t>
            </w:r>
          </w:p>
        </w:tc>
        <w:tc>
          <w:tcPr>
            <w:tcW w:type="dxa" w:w="1234"/>
          </w:tcPr>
          <w:p>
            <w:r>
              <w:t>US-03: Đăng ký tài khoản bằng số điện thoại</w:t>
            </w:r>
          </w:p>
        </w:tc>
        <w:tc>
          <w:tcPr>
            <w:tcW w:type="dxa" w:w="1234"/>
          </w:tcPr>
          <w:p>
            <w:r>
              <w:t>CV-05</w:t>
            </w:r>
          </w:p>
        </w:tc>
        <w:tc>
          <w:tcPr>
            <w:tcW w:type="dxa" w:w="1234"/>
          </w:tcPr>
          <w:p>
            <w:r>
              <w:t>Phát triển giao diện đăng ký SĐT</w:t>
            </w:r>
          </w:p>
        </w:tc>
        <w:tc>
          <w:tcPr>
            <w:tcW w:type="dxa" w:w="1234"/>
          </w:tcPr>
          <w:p>
            <w:r>
              <w:t>Validate input, xử lý trạng thái nút Tiếp tục, gọi API đăng ký</w:t>
            </w:r>
          </w:p>
        </w:tc>
        <w:tc>
          <w:tcPr>
            <w:tcW w:type="dxa" w:w="1234"/>
          </w:tcPr>
          <w:p>
            <w:r>
              <w:t>Phát triển phần giao diện</w:t>
            </w:r>
          </w:p>
        </w:tc>
        <w:tc>
          <w:tcPr>
            <w:tcW w:type="dxa" w:w="1234"/>
          </w:tcPr>
          <w:p>
            <w:r>
              <w:t>Bắt buộc</w:t>
            </w:r>
          </w:p>
        </w:tc>
      </w:tr>
      <w:tr>
        <w:tc>
          <w:tcPr>
            <w:tcW w:type="dxa" w:w="1234"/>
          </w:tcPr>
          <w:p>
            <w:r>
              <w:t>NCL-01-CN-003</w:t>
            </w:r>
          </w:p>
        </w:tc>
        <w:tc>
          <w:tcPr>
            <w:tcW w:type="dxa" w:w="1234"/>
          </w:tcPr>
          <w:p>
            <w:r>
              <w:t>US-03: Đăng ký tài khoản bằng số điện thoại</w:t>
            </w:r>
          </w:p>
        </w:tc>
        <w:tc>
          <w:tcPr>
            <w:tcW w:type="dxa" w:w="1234"/>
          </w:tcPr>
          <w:p>
            <w:r>
              <w:t>CV-06</w:t>
            </w:r>
          </w:p>
        </w:tc>
        <w:tc>
          <w:tcPr>
            <w:tcW w:type="dxa" w:w="1234"/>
          </w:tcPr>
          <w:p>
            <w:r>
              <w:t>Kiểm thử đăng ký SĐT và Google</w:t>
            </w:r>
          </w:p>
        </w:tc>
        <w:tc>
          <w:tcPr>
            <w:tcW w:type="dxa" w:w="1234"/>
          </w:tcPr>
          <w:p>
            <w:r>
              <w:t>Kiểm thử SĐT hợp lệ/không hợp lệ/trùng, luồng Google thành công/hủy</w:t>
            </w:r>
          </w:p>
        </w:tc>
        <w:tc>
          <w:tcPr>
            <w:tcW w:type="dxa" w:w="1234"/>
          </w:tcPr>
          <w:p>
            <w:r>
              <w:t>Kiểm thử</w:t>
            </w:r>
          </w:p>
        </w:tc>
        <w:tc>
          <w:tcPr>
            <w:tcW w:type="dxa" w:w="1234"/>
          </w:tcPr>
          <w:p>
            <w:r>
              <w:t>Bắt buộc</w:t>
            </w:r>
          </w:p>
        </w:tc>
      </w:tr>
      <w:tr>
        <w:tc>
          <w:tcPr>
            <w:tcW w:type="dxa" w:w="1234"/>
          </w:tcPr>
          <w:p>
            <w:r>
              <w:t>NCL-01-CN-004</w:t>
            </w:r>
          </w:p>
        </w:tc>
        <w:tc>
          <w:tcPr>
            <w:tcW w:type="dxa" w:w="1234"/>
          </w:tcPr>
          <w:p>
            <w:r>
              <w:t>US-04: Thiết lập thông tin cửa hàng ban đầu</w:t>
            </w:r>
          </w:p>
        </w:tc>
        <w:tc>
          <w:tcPr>
            <w:tcW w:type="dxa" w:w="1234"/>
          </w:tcPr>
          <w:p>
            <w:r>
              <w:t>CV-01</w:t>
            </w:r>
          </w:p>
        </w:tc>
        <w:tc>
          <w:tcPr>
            <w:tcW w:type="dxa" w:w="1234"/>
          </w:tcPr>
          <w:p>
            <w:r>
              <w:t>Làm rõ dữ liệu bắt buộc khi tạo shop</w:t>
            </w:r>
          </w:p>
        </w:tc>
        <w:tc>
          <w:tcPr>
            <w:tcW w:type="dxa" w:w="1234"/>
          </w:tcPr>
          <w:p>
            <w:r>
              <w:t>Xác định field bắt buộc (Tên shop, Ngành hàng), field optional (mã giới thiệu)</w:t>
            </w:r>
          </w:p>
        </w:tc>
        <w:tc>
          <w:tcPr>
            <w:tcW w:type="dxa" w:w="1234"/>
          </w:tcPr>
          <w:p>
            <w:r>
              <w:t>Phân tích nghiệp vụ</w:t>
            </w:r>
          </w:p>
        </w:tc>
        <w:tc>
          <w:tcPr>
            <w:tcW w:type="dxa" w:w="1234"/>
          </w:tcPr>
          <w:p>
            <w:r>
              <w:t>Bắt buộc</w:t>
            </w:r>
          </w:p>
        </w:tc>
      </w:tr>
      <w:tr>
        <w:tc>
          <w:tcPr>
            <w:tcW w:type="dxa" w:w="1234"/>
          </w:tcPr>
          <w:p>
            <w:r>
              <w:t>NCL-01-CN-004</w:t>
            </w:r>
          </w:p>
        </w:tc>
        <w:tc>
          <w:tcPr>
            <w:tcW w:type="dxa" w:w="1234"/>
          </w:tcPr>
          <w:p>
            <w:r>
              <w:t>US-04: Thiết lập thông tin cửa hàng ban đầu</w:t>
            </w:r>
          </w:p>
        </w:tc>
        <w:tc>
          <w:tcPr>
            <w:tcW w:type="dxa" w:w="1234"/>
          </w:tcPr>
          <w:p>
            <w:r>
              <w:t>CV-02</w:t>
            </w:r>
          </w:p>
        </w:tc>
        <w:tc>
          <w:tcPr>
            <w:tcW w:type="dxa" w:w="1234"/>
          </w:tcPr>
          <w:p>
            <w:r>
              <w:t>Thiết kế màn hình Thiết lập cửa hàng (Bước 1/3)</w:t>
            </w:r>
          </w:p>
        </w:tc>
        <w:tc>
          <w:tcPr>
            <w:tcW w:type="dxa" w:w="1234"/>
          </w:tcPr>
          <w:p>
            <w:r>
              <w:t>Dựng giao diện dropdown vai trò, input tên shop, grid chọn ngành hàng</w:t>
            </w:r>
          </w:p>
        </w:tc>
        <w:tc>
          <w:tcPr>
            <w:tcW w:type="dxa" w:w="1234"/>
          </w:tcPr>
          <w:p>
            <w:r>
              <w:t>Thiết kế giao diện</w:t>
            </w:r>
          </w:p>
        </w:tc>
        <w:tc>
          <w:tcPr>
            <w:tcW w:type="dxa" w:w="1234"/>
          </w:tcPr>
          <w:p>
            <w:r>
              <w:t>Bắt buộc</w:t>
            </w:r>
          </w:p>
        </w:tc>
      </w:tr>
      <w:tr>
        <w:tc>
          <w:tcPr>
            <w:tcW w:type="dxa" w:w="1234"/>
          </w:tcPr>
          <w:p>
            <w:r>
              <w:t>NCL-01-CN-004</w:t>
            </w:r>
          </w:p>
        </w:tc>
        <w:tc>
          <w:tcPr>
            <w:tcW w:type="dxa" w:w="1234"/>
          </w:tcPr>
          <w:p>
            <w:r>
              <w:t>US-04: Thiết lập thông tin cửa hàng ban đầu</w:t>
            </w:r>
          </w:p>
        </w:tc>
        <w:tc>
          <w:tcPr>
            <w:tcW w:type="dxa" w:w="1234"/>
          </w:tcPr>
          <w:p>
            <w:r>
              <w:t>CV-03</w:t>
            </w:r>
          </w:p>
        </w:tc>
        <w:tc>
          <w:tcPr>
            <w:tcW w:type="dxa" w:w="1234"/>
          </w:tcPr>
          <w:p>
            <w:r>
              <w:t>Phát triển API tạo cửa hàng (Store)</w:t>
            </w:r>
          </w:p>
        </w:tc>
        <w:tc>
          <w:tcPr>
            <w:tcW w:type="dxa" w:w="1234"/>
          </w:tcPr>
          <w:p>
            <w:r>
              <w:t>Xây endpoint tạo bản ghi Store gắn với tài khoản, validate mã giới thiệu nếu có</w:t>
            </w:r>
          </w:p>
        </w:tc>
        <w:tc>
          <w:tcPr>
            <w:tcW w:type="dxa" w:w="1234"/>
          </w:tcPr>
          <w:p>
            <w:r>
              <w:t>Phát triển phần máy chủ</w:t>
            </w:r>
          </w:p>
        </w:tc>
        <w:tc>
          <w:tcPr>
            <w:tcW w:type="dxa" w:w="1234"/>
          </w:tcPr>
          <w:p>
            <w:r>
              <w:t>Bắt buộc</w:t>
            </w:r>
          </w:p>
        </w:tc>
      </w:tr>
      <w:tr>
        <w:tc>
          <w:tcPr>
            <w:tcW w:type="dxa" w:w="1234"/>
          </w:tcPr>
          <w:p>
            <w:r>
              <w:t>NCL-01-CN-004</w:t>
            </w:r>
          </w:p>
        </w:tc>
        <w:tc>
          <w:tcPr>
            <w:tcW w:type="dxa" w:w="1234"/>
          </w:tcPr>
          <w:p>
            <w:r>
              <w:t>US-04: Thiết lập thông tin cửa hàng ban đầu</w:t>
            </w:r>
          </w:p>
        </w:tc>
        <w:tc>
          <w:tcPr>
            <w:tcW w:type="dxa" w:w="1234"/>
          </w:tcPr>
          <w:p>
            <w:r>
              <w:t>CV-04</w:t>
            </w:r>
          </w:p>
        </w:tc>
        <w:tc>
          <w:tcPr>
            <w:tcW w:type="dxa" w:w="1234"/>
          </w:tcPr>
          <w:p>
            <w:r>
              <w:t>Phát triển giao diện Bước 1/3</w:t>
            </w:r>
          </w:p>
        </w:tc>
        <w:tc>
          <w:tcPr>
            <w:tcW w:type="dxa" w:w="1234"/>
          </w:tcPr>
          <w:p>
            <w:r>
              <w:t>Xử lý validate form, hiện/ẩn input mã giới thiệu theo checkbox</w:t>
            </w:r>
          </w:p>
        </w:tc>
        <w:tc>
          <w:tcPr>
            <w:tcW w:type="dxa" w:w="1234"/>
          </w:tcPr>
          <w:p>
            <w:r>
              <w:t>Phát triển phần giao diện</w:t>
            </w:r>
          </w:p>
        </w:tc>
        <w:tc>
          <w:tcPr>
            <w:tcW w:type="dxa" w:w="1234"/>
          </w:tcPr>
          <w:p>
            <w:r>
              <w:t>Bắt buộc</w:t>
            </w:r>
          </w:p>
        </w:tc>
      </w:tr>
      <w:tr>
        <w:tc>
          <w:tcPr>
            <w:tcW w:type="dxa" w:w="1234"/>
          </w:tcPr>
          <w:p>
            <w:r>
              <w:t>NCL-01-CN-004</w:t>
            </w:r>
          </w:p>
        </w:tc>
        <w:tc>
          <w:tcPr>
            <w:tcW w:type="dxa" w:w="1234"/>
          </w:tcPr>
          <w:p>
            <w:r>
              <w:t>US-04: Thiết lập thông tin cửa hàng ban đầu</w:t>
            </w:r>
          </w:p>
        </w:tc>
        <w:tc>
          <w:tcPr>
            <w:tcW w:type="dxa" w:w="1234"/>
          </w:tcPr>
          <w:p>
            <w:r>
              <w:t>CV-05</w:t>
            </w:r>
          </w:p>
        </w:tc>
        <w:tc>
          <w:tcPr>
            <w:tcW w:type="dxa" w:w="1234"/>
          </w:tcPr>
          <w:p>
            <w:r>
              <w:t>Kiểm thử tạo cửa hàng</w:t>
            </w:r>
          </w:p>
        </w:tc>
        <w:tc>
          <w:tcPr>
            <w:tcW w:type="dxa" w:w="1234"/>
          </w:tcPr>
          <w:p>
            <w:r>
              <w:t>Kiểm thử thiếu tên/ngành hàng, mã giới thiệu hợp lệ/không hợp lệ</w:t>
            </w:r>
          </w:p>
        </w:tc>
        <w:tc>
          <w:tcPr>
            <w:tcW w:type="dxa" w:w="1234"/>
          </w:tcPr>
          <w:p>
            <w:r>
              <w:t>Kiểm thử</w:t>
            </w:r>
          </w:p>
        </w:tc>
        <w:tc>
          <w:tcPr>
            <w:tcW w:type="dxa" w:w="1234"/>
          </w:tcPr>
          <w:p>
            <w:r>
              <w:t>Bắt buộc</w:t>
            </w:r>
          </w:p>
        </w:tc>
      </w:tr>
      <w:tr>
        <w:tc>
          <w:tcPr>
            <w:tcW w:type="dxa" w:w="1234"/>
          </w:tcPr>
          <w:p>
            <w:r>
              <w:t>NCL-01-CN-005</w:t>
            </w:r>
          </w:p>
        </w:tc>
        <w:tc>
          <w:tcPr>
            <w:tcW w:type="dxa" w:w="1234"/>
          </w:tcPr>
          <w:p>
            <w:r>
              <w:t>US-05: Nhận gợi ý tính năng theo ngành hàng đã chọn</w:t>
            </w:r>
          </w:p>
        </w:tc>
        <w:tc>
          <w:tcPr>
            <w:tcW w:type="dxa" w:w="1234"/>
          </w:tcPr>
          <w:p>
            <w:r>
              <w:t>CV-01</w:t>
            </w:r>
          </w:p>
        </w:tc>
        <w:tc>
          <w:tcPr>
            <w:tcW w:type="dxa" w:w="1234"/>
          </w:tcPr>
          <w:p>
            <w:r>
              <w:t>Xây bảng ánh xạ Ngành hàng → Gợi ý tính năng</w:t>
            </w:r>
          </w:p>
        </w:tc>
        <w:tc>
          <w:tcPr>
            <w:tcW w:type="dxa" w:w="1234"/>
          </w:tcPr>
          <w:p>
            <w:r>
              <w:t>Định nghĩa dữ liệu tĩnh: mỗi ngành hàng có bộ checkbox gợi ý riêng</w:t>
            </w:r>
          </w:p>
        </w:tc>
        <w:tc>
          <w:tcPr>
            <w:tcW w:type="dxa" w:w="1234"/>
          </w:tcPr>
          <w:p>
            <w:r>
              <w:t>Phân tích nghiệp vụ</w:t>
            </w:r>
          </w:p>
        </w:tc>
        <w:tc>
          <w:tcPr>
            <w:tcW w:type="dxa" w:w="1234"/>
          </w:tcPr>
          <w:p>
            <w:r>
              <w:t>Nên có</w:t>
            </w:r>
          </w:p>
        </w:tc>
      </w:tr>
      <w:tr>
        <w:tc>
          <w:tcPr>
            <w:tcW w:type="dxa" w:w="1234"/>
          </w:tcPr>
          <w:p>
            <w:r>
              <w:t>NCL-01-CN-005</w:t>
            </w:r>
          </w:p>
        </w:tc>
        <w:tc>
          <w:tcPr>
            <w:tcW w:type="dxa" w:w="1234"/>
          </w:tcPr>
          <w:p>
            <w:r>
              <w:t>US-05: Nhận gợi ý tính năng theo ngành hàng đã chọn</w:t>
            </w:r>
          </w:p>
        </w:tc>
        <w:tc>
          <w:tcPr>
            <w:tcW w:type="dxa" w:w="1234"/>
          </w:tcPr>
          <w:p>
            <w:r>
              <w:t>CV-02</w:t>
            </w:r>
          </w:p>
        </w:tc>
        <w:tc>
          <w:tcPr>
            <w:tcW w:type="dxa" w:w="1234"/>
          </w:tcPr>
          <w:p>
            <w:r>
              <w:t>Thiết kế màn hình Gợi ý riêng cho ngành (Bước 2/3)</w:t>
            </w:r>
          </w:p>
        </w:tc>
        <w:tc>
          <w:tcPr>
            <w:tcW w:type="dxa" w:w="1234"/>
          </w:tcPr>
          <w:p>
            <w:r>
              <w:t>Dựng giao diện checkbox danh sách gợi ý động theo ngành</w:t>
            </w:r>
          </w:p>
        </w:tc>
        <w:tc>
          <w:tcPr>
            <w:tcW w:type="dxa" w:w="1234"/>
          </w:tcPr>
          <w:p>
            <w:r>
              <w:t>Thiết kế giao diện</w:t>
            </w:r>
          </w:p>
        </w:tc>
        <w:tc>
          <w:tcPr>
            <w:tcW w:type="dxa" w:w="1234"/>
          </w:tcPr>
          <w:p>
            <w:r>
              <w:t>Nên có</w:t>
            </w:r>
          </w:p>
        </w:tc>
      </w:tr>
      <w:tr>
        <w:tc>
          <w:tcPr>
            <w:tcW w:type="dxa" w:w="1234"/>
          </w:tcPr>
          <w:p>
            <w:r>
              <w:t>NCL-01-CN-005</w:t>
            </w:r>
          </w:p>
        </w:tc>
        <w:tc>
          <w:tcPr>
            <w:tcW w:type="dxa" w:w="1234"/>
          </w:tcPr>
          <w:p>
            <w:r>
              <w:t>US-05: Nhận gợi ý tính năng theo ngành hàng đã chọn</w:t>
            </w:r>
          </w:p>
        </w:tc>
        <w:tc>
          <w:tcPr>
            <w:tcW w:type="dxa" w:w="1234"/>
          </w:tcPr>
          <w:p>
            <w:r>
              <w:t>CV-03</w:t>
            </w:r>
          </w:p>
        </w:tc>
        <w:tc>
          <w:tcPr>
            <w:tcW w:type="dxa" w:w="1234"/>
          </w:tcPr>
          <w:p>
            <w:r>
              <w:t>Phát triển API trả gợi ý theo ngành</w:t>
            </w:r>
          </w:p>
        </w:tc>
        <w:tc>
          <w:tcPr>
            <w:tcW w:type="dxa" w:w="1234"/>
          </w:tcPr>
          <w:p>
            <w:r>
              <w:t>Endpoint trả về danh sách gợi ý tương ứng ngành đã chọn ở Bước 1</w:t>
            </w:r>
          </w:p>
        </w:tc>
        <w:tc>
          <w:tcPr>
            <w:tcW w:type="dxa" w:w="1234"/>
          </w:tcPr>
          <w:p>
            <w:r>
              <w:t>Phát triển phần máy chủ</w:t>
            </w:r>
          </w:p>
        </w:tc>
        <w:tc>
          <w:tcPr>
            <w:tcW w:type="dxa" w:w="1234"/>
          </w:tcPr>
          <w:p>
            <w:r>
              <w:t>Nên có</w:t>
            </w:r>
          </w:p>
        </w:tc>
      </w:tr>
      <w:tr>
        <w:tc>
          <w:tcPr>
            <w:tcW w:type="dxa" w:w="1234"/>
          </w:tcPr>
          <w:p>
            <w:r>
              <w:t>NCL-01-CN-005</w:t>
            </w:r>
          </w:p>
        </w:tc>
        <w:tc>
          <w:tcPr>
            <w:tcW w:type="dxa" w:w="1234"/>
          </w:tcPr>
          <w:p>
            <w:r>
              <w:t>US-05: Nhận gợi ý tính năng theo ngành hàng đã chọn</w:t>
            </w:r>
          </w:p>
        </w:tc>
        <w:tc>
          <w:tcPr>
            <w:tcW w:type="dxa" w:w="1234"/>
          </w:tcPr>
          <w:p>
            <w:r>
              <w:t>CV-04</w:t>
            </w:r>
          </w:p>
        </w:tc>
        <w:tc>
          <w:tcPr>
            <w:tcW w:type="dxa" w:w="1234"/>
          </w:tcPr>
          <w:p>
            <w:r>
              <w:t>Kiểm thử hiển thị gợi ý theo từng ngành</w:t>
            </w:r>
          </w:p>
        </w:tc>
        <w:tc>
          <w:tcPr>
            <w:tcW w:type="dxa" w:w="1234"/>
          </w:tcPr>
          <w:p>
            <w:r>
              <w:t>Kiểm thử ít nhất 2-3 ngành khác nhau cho ra đúng bộ gợi ý</w:t>
            </w:r>
          </w:p>
        </w:tc>
        <w:tc>
          <w:tcPr>
            <w:tcW w:type="dxa" w:w="1234"/>
          </w:tcPr>
          <w:p>
            <w:r>
              <w:t>Kiểm thử</w:t>
            </w:r>
          </w:p>
        </w:tc>
        <w:tc>
          <w:tcPr>
            <w:tcW w:type="dxa" w:w="1234"/>
          </w:tcPr>
          <w:p>
            <w:r>
              <w:t>Nên có</w:t>
            </w:r>
          </w:p>
        </w:tc>
      </w:tr>
      <w:tr>
        <w:tc>
          <w:tcPr>
            <w:tcW w:type="dxa" w:w="1234"/>
          </w:tcPr>
          <w:p>
            <w:r>
              <w:t>NCL-01-CN-006</w:t>
            </w:r>
          </w:p>
        </w:tc>
        <w:tc>
          <w:tcPr>
            <w:tcW w:type="dxa" w:w="1234"/>
          </w:tcPr>
          <w:p>
            <w:r>
              <w:t>US-06: Chọn hình thức làm quen với ứng dụng</w:t>
            </w:r>
          </w:p>
        </w:tc>
        <w:tc>
          <w:tcPr>
            <w:tcW w:type="dxa" w:w="1234"/>
          </w:tcPr>
          <w:p>
            <w:r>
              <w:t>CV-01</w:t>
            </w:r>
          </w:p>
        </w:tc>
        <w:tc>
          <w:tcPr>
            <w:tcW w:type="dxa" w:w="1234"/>
          </w:tcPr>
          <w:p>
            <w:r>
              <w:t>Làm rõ phạm vi xử lý (MVP chỉ lưu lựa chọn, không cần tích hợp CSKH thật)</w:t>
            </w:r>
          </w:p>
        </w:tc>
        <w:tc>
          <w:tcPr>
            <w:tcW w:type="dxa" w:w="1234"/>
          </w:tcPr>
          <w:p>
            <w:r>
              <w:t>Xác định rõ 3 lựa chọn chỉ lưu trạng thái, không cần luồng backend phức tạp</w:t>
            </w:r>
          </w:p>
        </w:tc>
        <w:tc>
          <w:tcPr>
            <w:tcW w:type="dxa" w:w="1234"/>
          </w:tcPr>
          <w:p>
            <w:r>
              <w:t>Phân tích nghiệp vụ</w:t>
            </w:r>
          </w:p>
        </w:tc>
        <w:tc>
          <w:tcPr>
            <w:tcW w:type="dxa" w:w="1234"/>
          </w:tcPr>
          <w:p>
            <w:r>
              <w:t>Có thể có</w:t>
            </w:r>
          </w:p>
        </w:tc>
      </w:tr>
      <w:tr>
        <w:tc>
          <w:tcPr>
            <w:tcW w:type="dxa" w:w="1234"/>
          </w:tcPr>
          <w:p>
            <w:r>
              <w:t>NCL-01-CN-006</w:t>
            </w:r>
          </w:p>
        </w:tc>
        <w:tc>
          <w:tcPr>
            <w:tcW w:type="dxa" w:w="1234"/>
          </w:tcPr>
          <w:p>
            <w:r>
              <w:t>US-06: Chọn hình thức làm quen với ứng dụng</w:t>
            </w:r>
          </w:p>
        </w:tc>
        <w:tc>
          <w:tcPr>
            <w:tcW w:type="dxa" w:w="1234"/>
          </w:tcPr>
          <w:p>
            <w:r>
              <w:t>CV-02</w:t>
            </w:r>
          </w:p>
        </w:tc>
        <w:tc>
          <w:tcPr>
            <w:tcW w:type="dxa" w:w="1234"/>
          </w:tcPr>
          <w:p>
            <w:r>
              <w:t>Thiết kế màn hình Bước 3/3</w:t>
            </w:r>
          </w:p>
        </w:tc>
        <w:tc>
          <w:tcPr>
            <w:tcW w:type="dxa" w:w="1234"/>
          </w:tcPr>
          <w:p>
            <w:r>
              <w:t>Dựng giao diện 3 lựa chọn radio, card đề xuất nổi bật</w:t>
            </w:r>
          </w:p>
        </w:tc>
        <w:tc>
          <w:tcPr>
            <w:tcW w:type="dxa" w:w="1234"/>
          </w:tcPr>
          <w:p>
            <w:r>
              <w:t>Thiết kế giao diện</w:t>
            </w:r>
          </w:p>
        </w:tc>
        <w:tc>
          <w:tcPr>
            <w:tcW w:type="dxa" w:w="1234"/>
          </w:tcPr>
          <w:p>
            <w:r>
              <w:t>Có thể có</w:t>
            </w:r>
          </w:p>
        </w:tc>
      </w:tr>
      <w:tr>
        <w:tc>
          <w:tcPr>
            <w:tcW w:type="dxa" w:w="1234"/>
          </w:tcPr>
          <w:p>
            <w:r>
              <w:t>NCL-01-CN-006</w:t>
            </w:r>
          </w:p>
        </w:tc>
        <w:tc>
          <w:tcPr>
            <w:tcW w:type="dxa" w:w="1234"/>
          </w:tcPr>
          <w:p>
            <w:r>
              <w:t>US-06: Chọn hình thức làm quen với ứng dụng</w:t>
            </w:r>
          </w:p>
        </w:tc>
        <w:tc>
          <w:tcPr>
            <w:tcW w:type="dxa" w:w="1234"/>
          </w:tcPr>
          <w:p>
            <w:r>
              <w:t>CV-03</w:t>
            </w:r>
          </w:p>
        </w:tc>
        <w:tc>
          <w:tcPr>
            <w:tcW w:type="dxa" w:w="1234"/>
          </w:tcPr>
          <w:p>
            <w:r>
              <w:t>Phát triển giao diện hoàn tất đăng ký</w:t>
            </w:r>
          </w:p>
        </w:tc>
        <w:tc>
          <w:tcPr>
            <w:tcW w:type="dxa" w:w="1234"/>
          </w:tcPr>
          <w:p>
            <w:r>
              <w:t>Lưu lựa chọn, chuyển sang bước đặt mật khẩu/vào Home</w:t>
            </w:r>
          </w:p>
        </w:tc>
        <w:tc>
          <w:tcPr>
            <w:tcW w:type="dxa" w:w="1234"/>
          </w:tcPr>
          <w:p>
            <w:r>
              <w:t>Phát triển phần giao diện</w:t>
            </w:r>
          </w:p>
        </w:tc>
        <w:tc>
          <w:tcPr>
            <w:tcW w:type="dxa" w:w="1234"/>
          </w:tcPr>
          <w:p>
            <w:r>
              <w:t>Có thể có</w:t>
            </w:r>
          </w:p>
        </w:tc>
      </w:tr>
      <w:tr>
        <w:tc>
          <w:tcPr>
            <w:tcW w:type="dxa" w:w="1234"/>
          </w:tcPr>
          <w:p>
            <w:r>
              <w:t>NCL-01-CN-006</w:t>
            </w:r>
          </w:p>
        </w:tc>
        <w:tc>
          <w:tcPr>
            <w:tcW w:type="dxa" w:w="1234"/>
          </w:tcPr>
          <w:p>
            <w:r>
              <w:t>US-06: Chọn hình thức làm quen với ứng dụng</w:t>
            </w:r>
          </w:p>
        </w:tc>
        <w:tc>
          <w:tcPr>
            <w:tcW w:type="dxa" w:w="1234"/>
          </w:tcPr>
          <w:p>
            <w:r>
              <w:t>CV-04</w:t>
            </w:r>
          </w:p>
        </w:tc>
        <w:tc>
          <w:tcPr>
            <w:tcW w:type="dxa" w:w="1234"/>
          </w:tcPr>
          <w:p>
            <w:r>
              <w:t>Kiểm thử hoàn tất luồng đăng ký</w:t>
            </w:r>
          </w:p>
        </w:tc>
        <w:tc>
          <w:tcPr>
            <w:tcW w:type="dxa" w:w="1234"/>
          </w:tcPr>
          <w:p>
            <w:r>
              <w:t>Kiểm thử chọn từng phương án đều dẫn đúng bước kế tiếp</w:t>
            </w:r>
          </w:p>
        </w:tc>
        <w:tc>
          <w:tcPr>
            <w:tcW w:type="dxa" w:w="1234"/>
          </w:tcPr>
          <w:p>
            <w:r>
              <w:t>Kiểm thử</w:t>
            </w:r>
          </w:p>
        </w:tc>
        <w:tc>
          <w:tcPr>
            <w:tcW w:type="dxa" w:w="1234"/>
          </w:tcPr>
          <w:p>
            <w:r>
              <w:t>Có thể có</w:t>
            </w:r>
          </w:p>
        </w:tc>
      </w:tr>
      <w:tr>
        <w:tc>
          <w:tcPr>
            <w:tcW w:type="dxa" w:w="1234"/>
          </w:tcPr>
          <w:p>
            <w:r>
              <w:t>NCL-01-CN-007</w:t>
            </w:r>
          </w:p>
        </w:tc>
        <w:tc>
          <w:tcPr>
            <w:tcW w:type="dxa" w:w="1234"/>
          </w:tcPr>
          <w:p>
            <w:r>
              <w:t>US-07: Đặt mật khẩu lần đầu sau khi đăng ký (⚠️ chờ xác nhận ảnh thực tế)</w:t>
            </w:r>
          </w:p>
        </w:tc>
        <w:tc>
          <w:tcPr>
            <w:tcW w:type="dxa" w:w="1234"/>
          </w:tcPr>
          <w:p>
            <w:r>
              <w:t>CV-01</w:t>
            </w:r>
          </w:p>
        </w:tc>
        <w:tc>
          <w:tcPr>
            <w:tcW w:type="dxa" w:w="1234"/>
          </w:tcPr>
          <w:p>
            <w:r>
              <w:t>Xác nhận lại luồng và yêu cầu mật khẩu qua ảnh thực tế</w:t>
            </w:r>
          </w:p>
        </w:tc>
        <w:tc>
          <w:tcPr>
            <w:tcW w:type="dxa" w:w="1234"/>
          </w:tcPr>
          <w:p>
            <w:r>
              <w:t>Chụp và đối chiếu màn hình đặt mật khẩu thật trước khi chốt thiết kế</w:t>
            </w:r>
          </w:p>
        </w:tc>
        <w:tc>
          <w:tcPr>
            <w:tcW w:type="dxa" w:w="1234"/>
          </w:tcPr>
          <w:p>
            <w:r>
              <w:t>Phân tích nghiệp vụ</w:t>
            </w:r>
          </w:p>
        </w:tc>
        <w:tc>
          <w:tcPr>
            <w:tcW w:type="dxa" w:w="1234"/>
          </w:tcPr>
          <w:p>
            <w:r>
              <w:t>Bắt buộc</w:t>
            </w:r>
          </w:p>
        </w:tc>
      </w:tr>
      <w:tr>
        <w:tc>
          <w:tcPr>
            <w:tcW w:type="dxa" w:w="1234"/>
          </w:tcPr>
          <w:p>
            <w:r>
              <w:t>NCL-01-CN-007</w:t>
            </w:r>
          </w:p>
        </w:tc>
        <w:tc>
          <w:tcPr>
            <w:tcW w:type="dxa" w:w="1234"/>
          </w:tcPr>
          <w:p>
            <w:r>
              <w:t>US-07: Đặt mật khẩu lần đầu sau khi đăng ký (⚠️ chờ xác nhận ảnh thực tế)</w:t>
            </w:r>
          </w:p>
        </w:tc>
        <w:tc>
          <w:tcPr>
            <w:tcW w:type="dxa" w:w="1234"/>
          </w:tcPr>
          <w:p>
            <w:r>
              <w:t>CV-02</w:t>
            </w:r>
          </w:p>
        </w:tc>
        <w:tc>
          <w:tcPr>
            <w:tcW w:type="dxa" w:w="1234"/>
          </w:tcPr>
          <w:p>
            <w:r>
              <w:t>Thiết kế màn hình đặt mật khẩu lần đầu</w:t>
            </w:r>
          </w:p>
        </w:tc>
        <w:tc>
          <w:tcPr>
            <w:tcW w:type="dxa" w:w="1234"/>
          </w:tcPr>
          <w:p>
            <w:r>
              <w:t>Dựng giao diện input mật khẩu + xác nhận, icon ẩn/hiện</w:t>
            </w:r>
          </w:p>
        </w:tc>
        <w:tc>
          <w:tcPr>
            <w:tcW w:type="dxa" w:w="1234"/>
          </w:tcPr>
          <w:p>
            <w:r>
              <w:t>Thiết kế giao diện</w:t>
            </w:r>
          </w:p>
        </w:tc>
        <w:tc>
          <w:tcPr>
            <w:tcW w:type="dxa" w:w="1234"/>
          </w:tcPr>
          <w:p>
            <w:r>
              <w:t>Bắt buộc</w:t>
            </w:r>
          </w:p>
        </w:tc>
      </w:tr>
      <w:tr>
        <w:tc>
          <w:tcPr>
            <w:tcW w:type="dxa" w:w="1234"/>
          </w:tcPr>
          <w:p>
            <w:r>
              <w:t>NCL-01-CN-007</w:t>
            </w:r>
          </w:p>
        </w:tc>
        <w:tc>
          <w:tcPr>
            <w:tcW w:type="dxa" w:w="1234"/>
          </w:tcPr>
          <w:p>
            <w:r>
              <w:t>US-07: Đặt mật khẩu lần đầu sau khi đăng ký (⚠️ chờ xác nhận ảnh thực tế)</w:t>
            </w:r>
          </w:p>
        </w:tc>
        <w:tc>
          <w:tcPr>
            <w:tcW w:type="dxa" w:w="1234"/>
          </w:tcPr>
          <w:p>
            <w:r>
              <w:t>CV-03</w:t>
            </w:r>
          </w:p>
        </w:tc>
        <w:tc>
          <w:tcPr>
            <w:tcW w:type="dxa" w:w="1234"/>
          </w:tcPr>
          <w:p>
            <w:r>
              <w:t>Phát triển API đặt mật khẩu &amp; cập nhật trạng thái tài khoản</w:t>
            </w:r>
          </w:p>
        </w:tc>
        <w:tc>
          <w:tcPr>
            <w:tcW w:type="dxa" w:w="1234"/>
          </w:tcPr>
          <w:p>
            <w:r>
              <w:t>Endpoint set password, chuyển trạng thái tài khoản "chưa kích hoạt" → "đầy đủ"</w:t>
            </w:r>
          </w:p>
        </w:tc>
        <w:tc>
          <w:tcPr>
            <w:tcW w:type="dxa" w:w="1234"/>
          </w:tcPr>
          <w:p>
            <w:r>
              <w:t>Phát triển phần máy chủ</w:t>
            </w:r>
          </w:p>
        </w:tc>
        <w:tc>
          <w:tcPr>
            <w:tcW w:type="dxa" w:w="1234"/>
          </w:tcPr>
          <w:p>
            <w:r>
              <w:t>Bắt buộc</w:t>
            </w:r>
          </w:p>
        </w:tc>
      </w:tr>
      <w:tr>
        <w:tc>
          <w:tcPr>
            <w:tcW w:type="dxa" w:w="1234"/>
          </w:tcPr>
          <w:p>
            <w:r>
              <w:t>NCL-01-CN-007</w:t>
            </w:r>
          </w:p>
        </w:tc>
        <w:tc>
          <w:tcPr>
            <w:tcW w:type="dxa" w:w="1234"/>
          </w:tcPr>
          <w:p>
            <w:r>
              <w:t>US-07: Đặt mật khẩu lần đầu sau khi đăng ký (⚠️ chờ xác nhận ảnh thực tế)</w:t>
            </w:r>
          </w:p>
        </w:tc>
        <w:tc>
          <w:tcPr>
            <w:tcW w:type="dxa" w:w="1234"/>
          </w:tcPr>
          <w:p>
            <w:r>
              <w:t>CV-04</w:t>
            </w:r>
          </w:p>
        </w:tc>
        <w:tc>
          <w:tcPr>
            <w:tcW w:type="dxa" w:w="1234"/>
          </w:tcPr>
          <w:p>
            <w:r>
              <w:t>Kiểm tra ràng buộc độ mạnh mật khẩu</w:t>
            </w:r>
          </w:p>
        </w:tc>
        <w:tc>
          <w:tcPr>
            <w:tcW w:type="dxa" w:w="1234"/>
          </w:tcPr>
          <w:p>
            <w:r>
              <w:t>Áp dụng và kiểm thử quy tắc độ dài/ký tự tối thiểu</w:t>
            </w:r>
          </w:p>
        </w:tc>
        <w:tc>
          <w:tcPr>
            <w:tcW w:type="dxa" w:w="1234"/>
          </w:tcPr>
          <w:p>
            <w:r>
              <w:t>Bảo mật</w:t>
            </w:r>
          </w:p>
        </w:tc>
        <w:tc>
          <w:tcPr>
            <w:tcW w:type="dxa" w:w="1234"/>
          </w:tcPr>
          <w:p>
            <w:r>
              <w:t>Bắt buộc</w:t>
            </w:r>
          </w:p>
        </w:tc>
      </w:tr>
      <w:tr>
        <w:tc>
          <w:tcPr>
            <w:tcW w:type="dxa" w:w="1234"/>
          </w:tcPr>
          <w:p>
            <w:r>
              <w:t>NCL-01-CN-007</w:t>
            </w:r>
          </w:p>
        </w:tc>
        <w:tc>
          <w:tcPr>
            <w:tcW w:type="dxa" w:w="1234"/>
          </w:tcPr>
          <w:p>
            <w:r>
              <w:t>US-07: Đặt mật khẩu lần đầu sau khi đăng ký (⚠️ chờ xác nhận ảnh thực tế)</w:t>
            </w:r>
          </w:p>
        </w:tc>
        <w:tc>
          <w:tcPr>
            <w:tcW w:type="dxa" w:w="1234"/>
          </w:tcPr>
          <w:p>
            <w:r>
              <w:t>CV-05</w:t>
            </w:r>
          </w:p>
        </w:tc>
        <w:tc>
          <w:tcPr>
            <w:tcW w:type="dxa" w:w="1234"/>
          </w:tcPr>
          <w:p>
            <w:r>
              <w:t>Kiểm thử đặt mật khẩu</w:t>
            </w:r>
          </w:p>
        </w:tc>
        <w:tc>
          <w:tcPr>
            <w:tcW w:type="dxa" w:w="1234"/>
          </w:tcPr>
          <w:p>
            <w:r>
              <w:t>Kiểm thử mật khẩu ngắn, không khớp xác nhận, hợp lệ</w:t>
            </w:r>
          </w:p>
        </w:tc>
        <w:tc>
          <w:tcPr>
            <w:tcW w:type="dxa" w:w="1234"/>
          </w:tcPr>
          <w:p>
            <w:r>
              <w:t>Kiểm thử</w:t>
            </w:r>
          </w:p>
        </w:tc>
        <w:tc>
          <w:tcPr>
            <w:tcW w:type="dxa" w:w="1234"/>
          </w:tcPr>
          <w:p>
            <w:r>
              <w:t>Bắt buộc</w:t>
            </w:r>
          </w:p>
        </w:tc>
      </w:tr>
      <w:tr>
        <w:tc>
          <w:tcPr>
            <w:tcW w:type="dxa" w:w="1234"/>
          </w:tcPr>
          <w:p>
            <w:r>
              <w:t>NCL-01-CN-008</w:t>
            </w:r>
          </w:p>
        </w:tc>
        <w:tc>
          <w:tcPr>
            <w:tcW w:type="dxa" w:w="1234"/>
          </w:tcPr>
          <w:p>
            <w:r>
              <w:t>US-08: Đăng nhập bằng số điện thoại và mật khẩu</w:t>
            </w:r>
          </w:p>
        </w:tc>
        <w:tc>
          <w:tcPr>
            <w:tcW w:type="dxa" w:w="1234"/>
          </w:tcPr>
          <w:p>
            <w:r>
              <w:t>CV-01</w:t>
            </w:r>
          </w:p>
        </w:tc>
        <w:tc>
          <w:tcPr>
            <w:tcW w:type="dxa" w:w="1234"/>
          </w:tcPr>
          <w:p>
            <w:r>
              <w:t>Làm rõ cơ chế khóa tài khoản khi đăng nhập sai nhiều lần</w:t>
            </w:r>
          </w:p>
        </w:tc>
        <w:tc>
          <w:tcPr>
            <w:tcW w:type="dxa" w:w="1234"/>
          </w:tcPr>
          <w:p>
            <w:r>
              <w:t>Xác định ngưỡng số lần sai và thời gian khóa (đề xuất, cần xác nhận)</w:t>
            </w:r>
          </w:p>
        </w:tc>
        <w:tc>
          <w:tcPr>
            <w:tcW w:type="dxa" w:w="1234"/>
          </w:tcPr>
          <w:p>
            <w:r>
              <w:t>Phân tích nghiệp vụ</w:t>
            </w:r>
          </w:p>
        </w:tc>
        <w:tc>
          <w:tcPr>
            <w:tcW w:type="dxa" w:w="1234"/>
          </w:tcPr>
          <w:p>
            <w:r>
              <w:t>Nên có</w:t>
            </w:r>
          </w:p>
        </w:tc>
      </w:tr>
      <w:tr>
        <w:tc>
          <w:tcPr>
            <w:tcW w:type="dxa" w:w="1234"/>
          </w:tcPr>
          <w:p>
            <w:r>
              <w:t>NCL-01-CN-008</w:t>
            </w:r>
          </w:p>
        </w:tc>
        <w:tc>
          <w:tcPr>
            <w:tcW w:type="dxa" w:w="1234"/>
          </w:tcPr>
          <w:p>
            <w:r>
              <w:t>US-08: Đăng nhập bằng số điện thoại và mật khẩu</w:t>
            </w:r>
          </w:p>
        </w:tc>
        <w:tc>
          <w:tcPr>
            <w:tcW w:type="dxa" w:w="1234"/>
          </w:tcPr>
          <w:p>
            <w:r>
              <w:t>CV-02</w:t>
            </w:r>
          </w:p>
        </w:tc>
        <w:tc>
          <w:tcPr>
            <w:tcW w:type="dxa" w:w="1234"/>
          </w:tcPr>
          <w:p>
            <w:r>
              <w:t>Thiết kế màn hình đăng nhập</w:t>
            </w:r>
          </w:p>
        </w:tc>
        <w:tc>
          <w:tcPr>
            <w:tcW w:type="dxa" w:w="1234"/>
          </w:tcPr>
          <w:p>
            <w:r>
              <w:t>Dựng giao diện nhập SĐT → mật khẩu, icon ẩn/hiện, link Quên mật khẩu</w:t>
            </w:r>
          </w:p>
        </w:tc>
        <w:tc>
          <w:tcPr>
            <w:tcW w:type="dxa" w:w="1234"/>
          </w:tcPr>
          <w:p>
            <w:r>
              <w:t>Thiết kế giao diện</w:t>
            </w:r>
          </w:p>
        </w:tc>
        <w:tc>
          <w:tcPr>
            <w:tcW w:type="dxa" w:w="1234"/>
          </w:tcPr>
          <w:p>
            <w:r>
              <w:t>Bắt buộc</w:t>
            </w:r>
          </w:p>
        </w:tc>
      </w:tr>
      <w:tr>
        <w:tc>
          <w:tcPr>
            <w:tcW w:type="dxa" w:w="1234"/>
          </w:tcPr>
          <w:p>
            <w:r>
              <w:t>NCL-01-CN-008</w:t>
            </w:r>
          </w:p>
        </w:tc>
        <w:tc>
          <w:tcPr>
            <w:tcW w:type="dxa" w:w="1234"/>
          </w:tcPr>
          <w:p>
            <w:r>
              <w:t>US-08: Đăng nhập bằng số điện thoại và mật khẩu</w:t>
            </w:r>
          </w:p>
        </w:tc>
        <w:tc>
          <w:tcPr>
            <w:tcW w:type="dxa" w:w="1234"/>
          </w:tcPr>
          <w:p>
            <w:r>
              <w:t>CV-03</w:t>
            </w:r>
          </w:p>
        </w:tc>
        <w:tc>
          <w:tcPr>
            <w:tcW w:type="dxa" w:w="1234"/>
          </w:tcPr>
          <w:p>
            <w:r>
              <w:t>Phát triển API đăng nhập &amp; sinh token phiên</w:t>
            </w:r>
          </w:p>
        </w:tc>
        <w:tc>
          <w:tcPr>
            <w:tcW w:type="dxa" w:w="1234"/>
          </w:tcPr>
          <w:p>
            <w:r>
              <w:t>Endpoint xác thực SĐT/mật khẩu, trả JWT/session token</w:t>
            </w:r>
          </w:p>
        </w:tc>
        <w:tc>
          <w:tcPr>
            <w:tcW w:type="dxa" w:w="1234"/>
          </w:tcPr>
          <w:p>
            <w:r>
              <w:t>Phát triển phần máy chủ</w:t>
            </w:r>
          </w:p>
        </w:tc>
        <w:tc>
          <w:tcPr>
            <w:tcW w:type="dxa" w:w="1234"/>
          </w:tcPr>
          <w:p>
            <w:r>
              <w:t>Bắt buộc</w:t>
            </w:r>
          </w:p>
        </w:tc>
      </w:tr>
      <w:tr>
        <w:tc>
          <w:tcPr>
            <w:tcW w:type="dxa" w:w="1234"/>
          </w:tcPr>
          <w:p>
            <w:r>
              <w:t>NCL-01-CN-008</w:t>
            </w:r>
          </w:p>
        </w:tc>
        <w:tc>
          <w:tcPr>
            <w:tcW w:type="dxa" w:w="1234"/>
          </w:tcPr>
          <w:p>
            <w:r>
              <w:t>US-08: Đăng nhập bằng số điện thoại và mật khẩu</w:t>
            </w:r>
          </w:p>
        </w:tc>
        <w:tc>
          <w:tcPr>
            <w:tcW w:type="dxa" w:w="1234"/>
          </w:tcPr>
          <w:p>
            <w:r>
              <w:t>CV-04</w:t>
            </w:r>
          </w:p>
        </w:tc>
        <w:tc>
          <w:tcPr>
            <w:tcW w:type="dxa" w:w="1234"/>
          </w:tcPr>
          <w:p>
            <w:r>
              <w:t>Áp dụng cơ chế chống brute-force</w:t>
            </w:r>
          </w:p>
        </w:tc>
        <w:tc>
          <w:tcPr>
            <w:tcW w:type="dxa" w:w="1234"/>
          </w:tcPr>
          <w:p>
            <w:r>
              <w:t>Giới hạn số lần đăng nhập sai, khóa tạm thời</w:t>
            </w:r>
          </w:p>
        </w:tc>
        <w:tc>
          <w:tcPr>
            <w:tcW w:type="dxa" w:w="1234"/>
          </w:tcPr>
          <w:p>
            <w:r>
              <w:t>Bảo mật</w:t>
            </w:r>
          </w:p>
        </w:tc>
        <w:tc>
          <w:tcPr>
            <w:tcW w:type="dxa" w:w="1234"/>
          </w:tcPr>
          <w:p>
            <w:r>
              <w:t>Nên có</w:t>
            </w:r>
          </w:p>
        </w:tc>
      </w:tr>
      <w:tr>
        <w:tc>
          <w:tcPr>
            <w:tcW w:type="dxa" w:w="1234"/>
          </w:tcPr>
          <w:p>
            <w:r>
              <w:t>NCL-01-CN-008</w:t>
            </w:r>
          </w:p>
        </w:tc>
        <w:tc>
          <w:tcPr>
            <w:tcW w:type="dxa" w:w="1234"/>
          </w:tcPr>
          <w:p>
            <w:r>
              <w:t>US-08: Đăng nhập bằng số điện thoại và mật khẩu</w:t>
            </w:r>
          </w:p>
        </w:tc>
        <w:tc>
          <w:tcPr>
            <w:tcW w:type="dxa" w:w="1234"/>
          </w:tcPr>
          <w:p>
            <w:r>
              <w:t>CV-05</w:t>
            </w:r>
          </w:p>
        </w:tc>
        <w:tc>
          <w:tcPr>
            <w:tcW w:type="dxa" w:w="1234"/>
          </w:tcPr>
          <w:p>
            <w:r>
              <w:t>Phát triển giao diện đăng nhập</w:t>
            </w:r>
          </w:p>
        </w:tc>
        <w:tc>
          <w:tcPr>
            <w:tcW w:type="dxa" w:w="1234"/>
          </w:tcPr>
          <w:p>
            <w:r>
              <w:t>Validate input, xử lý lỗi hiển thị, lưu token sau đăng nhập</w:t>
            </w:r>
          </w:p>
        </w:tc>
        <w:tc>
          <w:tcPr>
            <w:tcW w:type="dxa" w:w="1234"/>
          </w:tcPr>
          <w:p>
            <w:r>
              <w:t>Phát triển phần giao diện</w:t>
            </w:r>
          </w:p>
        </w:tc>
        <w:tc>
          <w:tcPr>
            <w:tcW w:type="dxa" w:w="1234"/>
          </w:tcPr>
          <w:p>
            <w:r>
              <w:t>Bắt buộc</w:t>
            </w:r>
          </w:p>
        </w:tc>
      </w:tr>
      <w:tr>
        <w:tc>
          <w:tcPr>
            <w:tcW w:type="dxa" w:w="1234"/>
          </w:tcPr>
          <w:p>
            <w:r>
              <w:t>NCL-01-CN-008</w:t>
            </w:r>
          </w:p>
        </w:tc>
        <w:tc>
          <w:tcPr>
            <w:tcW w:type="dxa" w:w="1234"/>
          </w:tcPr>
          <w:p>
            <w:r>
              <w:t>US-08: Đăng nhập bằng số điện thoại và mật khẩu</w:t>
            </w:r>
          </w:p>
        </w:tc>
        <w:tc>
          <w:tcPr>
            <w:tcW w:type="dxa" w:w="1234"/>
          </w:tcPr>
          <w:p>
            <w:r>
              <w:t>CV-06</w:t>
            </w:r>
          </w:p>
        </w:tc>
        <w:tc>
          <w:tcPr>
            <w:tcW w:type="dxa" w:w="1234"/>
          </w:tcPr>
          <w:p>
            <w:r>
              <w:t>Kiểm thử đăng nhập</w:t>
            </w:r>
          </w:p>
        </w:tc>
        <w:tc>
          <w:tcPr>
            <w:tcW w:type="dxa" w:w="1234"/>
          </w:tcPr>
          <w:p>
            <w:r>
              <w:t>Kiểm thử đúng/sai mật khẩu, tài khoản không tồn tại, bị khóa</w:t>
            </w:r>
          </w:p>
        </w:tc>
        <w:tc>
          <w:tcPr>
            <w:tcW w:type="dxa" w:w="1234"/>
          </w:tcPr>
          <w:p>
            <w:r>
              <w:t>Kiểm thử</w:t>
            </w:r>
          </w:p>
        </w:tc>
        <w:tc>
          <w:tcPr>
            <w:tcW w:type="dxa" w:w="1234"/>
          </w:tcPr>
          <w:p>
            <w:r>
              <w:t>Bắt buộc</w:t>
            </w:r>
          </w:p>
        </w:tc>
      </w:tr>
      <w:tr>
        <w:tc>
          <w:tcPr>
            <w:tcW w:type="dxa" w:w="1234"/>
          </w:tcPr>
          <w:p>
            <w:r>
              <w:t>NCL-01-CN-009</w:t>
            </w:r>
          </w:p>
        </w:tc>
        <w:tc>
          <w:tcPr>
            <w:tcW w:type="dxa" w:w="1234"/>
          </w:tcPr>
          <w:p>
            <w:r>
              <w:t>US-09: Đăng nhập bằng Google</w:t>
            </w:r>
          </w:p>
        </w:tc>
        <w:tc>
          <w:tcPr>
            <w:tcW w:type="dxa" w:w="1234"/>
          </w:tcPr>
          <w:p>
            <w:r>
              <w:t>CV-01</w:t>
            </w:r>
          </w:p>
        </w:tc>
        <w:tc>
          <w:tcPr>
            <w:tcW w:type="dxa" w:w="1234"/>
          </w:tcPr>
          <w:p>
            <w:r>
              <w:t>Làm rõ quy tắc map tài khoản Google với tài khoản hệ thống</w:t>
            </w:r>
          </w:p>
        </w:tc>
        <w:tc>
          <w:tcPr>
            <w:tcW w:type="dxa" w:w="1234"/>
          </w:tcPr>
          <w:p>
            <w:r>
              <w:t>Xác định xử lý khi email Google trùng/không trùng tài khoản đã có</w:t>
            </w:r>
          </w:p>
        </w:tc>
        <w:tc>
          <w:tcPr>
            <w:tcW w:type="dxa" w:w="1234"/>
          </w:tcPr>
          <w:p>
            <w:r>
              <w:t>Phân tích nghiệp vụ</w:t>
            </w:r>
          </w:p>
        </w:tc>
        <w:tc>
          <w:tcPr>
            <w:tcW w:type="dxa" w:w="1234"/>
          </w:tcPr>
          <w:p>
            <w:r>
              <w:t>Nên có</w:t>
            </w:r>
          </w:p>
        </w:tc>
      </w:tr>
      <w:tr>
        <w:tc>
          <w:tcPr>
            <w:tcW w:type="dxa" w:w="1234"/>
          </w:tcPr>
          <w:p>
            <w:r>
              <w:t>NCL-01-CN-009</w:t>
            </w:r>
          </w:p>
        </w:tc>
        <w:tc>
          <w:tcPr>
            <w:tcW w:type="dxa" w:w="1234"/>
          </w:tcPr>
          <w:p>
            <w:r>
              <w:t>US-09: Đăng nhập bằng Google</w:t>
            </w:r>
          </w:p>
        </w:tc>
        <w:tc>
          <w:tcPr>
            <w:tcW w:type="dxa" w:w="1234"/>
          </w:tcPr>
          <w:p>
            <w:r>
              <w:t>CV-02</w:t>
            </w:r>
          </w:p>
        </w:tc>
        <w:tc>
          <w:tcPr>
            <w:tcW w:type="dxa" w:w="1234"/>
          </w:tcPr>
          <w:p>
            <w:r>
              <w:t>Tích hợp Google OAuth SDK phía client</w:t>
            </w:r>
          </w:p>
        </w:tc>
        <w:tc>
          <w:tcPr>
            <w:tcW w:type="dxa" w:w="1234"/>
          </w:tcPr>
          <w:p>
            <w:r>
              <w:t>Cấu hình SDK, xử lý callback trả token Google</w:t>
            </w:r>
          </w:p>
        </w:tc>
        <w:tc>
          <w:tcPr>
            <w:tcW w:type="dxa" w:w="1234"/>
          </w:tcPr>
          <w:p>
            <w:r>
              <w:t>Phát triển phần giao diện</w:t>
            </w:r>
          </w:p>
        </w:tc>
        <w:tc>
          <w:tcPr>
            <w:tcW w:type="dxa" w:w="1234"/>
          </w:tcPr>
          <w:p>
            <w:r>
              <w:t>Nên có</w:t>
            </w:r>
          </w:p>
        </w:tc>
      </w:tr>
      <w:tr>
        <w:tc>
          <w:tcPr>
            <w:tcW w:type="dxa" w:w="1234"/>
          </w:tcPr>
          <w:p>
            <w:r>
              <w:t>NCL-01-CN-009</w:t>
            </w:r>
          </w:p>
        </w:tc>
        <w:tc>
          <w:tcPr>
            <w:tcW w:type="dxa" w:w="1234"/>
          </w:tcPr>
          <w:p>
            <w:r>
              <w:t>US-09: Đăng nhập bằng Google</w:t>
            </w:r>
          </w:p>
        </w:tc>
        <w:tc>
          <w:tcPr>
            <w:tcW w:type="dxa" w:w="1234"/>
          </w:tcPr>
          <w:p>
            <w:r>
              <w:t>CV-03</w:t>
            </w:r>
          </w:p>
        </w:tc>
        <w:tc>
          <w:tcPr>
            <w:tcW w:type="dxa" w:w="1234"/>
          </w:tcPr>
          <w:p>
            <w:r>
              <w:t>Phát triển API xác thực token Google &amp; tạo/map tài khoản</w:t>
            </w:r>
          </w:p>
        </w:tc>
        <w:tc>
          <w:tcPr>
            <w:tcW w:type="dxa" w:w="1234"/>
          </w:tcPr>
          <w:p>
            <w:r>
              <w:t>Endpoint verify token Google, tạo tài khoản mới nếu chưa có</w:t>
            </w:r>
          </w:p>
        </w:tc>
        <w:tc>
          <w:tcPr>
            <w:tcW w:type="dxa" w:w="1234"/>
          </w:tcPr>
          <w:p>
            <w:r>
              <w:t>Phát triển phần máy chủ</w:t>
            </w:r>
          </w:p>
        </w:tc>
        <w:tc>
          <w:tcPr>
            <w:tcW w:type="dxa" w:w="1234"/>
          </w:tcPr>
          <w:p>
            <w:r>
              <w:t>Nên có</w:t>
            </w:r>
          </w:p>
        </w:tc>
      </w:tr>
      <w:tr>
        <w:tc>
          <w:tcPr>
            <w:tcW w:type="dxa" w:w="1234"/>
          </w:tcPr>
          <w:p>
            <w:r>
              <w:t>NCL-01-CN-009</w:t>
            </w:r>
          </w:p>
        </w:tc>
        <w:tc>
          <w:tcPr>
            <w:tcW w:type="dxa" w:w="1234"/>
          </w:tcPr>
          <w:p>
            <w:r>
              <w:t>US-09: Đăng nhập bằng Google</w:t>
            </w:r>
          </w:p>
        </w:tc>
        <w:tc>
          <w:tcPr>
            <w:tcW w:type="dxa" w:w="1234"/>
          </w:tcPr>
          <w:p>
            <w:r>
              <w:t>CV-04</w:t>
            </w:r>
          </w:p>
        </w:tc>
        <w:tc>
          <w:tcPr>
            <w:tcW w:type="dxa" w:w="1234"/>
          </w:tcPr>
          <w:p>
            <w:r>
              <w:t>Kiểm thử đăng nhập Google</w:t>
            </w:r>
          </w:p>
        </w:tc>
        <w:tc>
          <w:tcPr>
            <w:tcW w:type="dxa" w:w="1234"/>
          </w:tcPr>
          <w:p>
            <w:r>
              <w:t>Kiểm thử tài khoản đã liên kết, chưa liên kết, hủy giữa chừng</w:t>
            </w:r>
          </w:p>
        </w:tc>
        <w:tc>
          <w:tcPr>
            <w:tcW w:type="dxa" w:w="1234"/>
          </w:tcPr>
          <w:p>
            <w:r>
              <w:t>Kiểm thử</w:t>
            </w:r>
          </w:p>
        </w:tc>
        <w:tc>
          <w:tcPr>
            <w:tcW w:type="dxa" w:w="1234"/>
          </w:tcPr>
          <w:p>
            <w:r>
              <w:t>Nên có</w:t>
            </w:r>
          </w:p>
        </w:tc>
      </w:tr>
      <w:tr>
        <w:tc>
          <w:tcPr>
            <w:tcW w:type="dxa" w:w="1234"/>
          </w:tcPr>
          <w:p>
            <w:r>
              <w:t>NCL-01-CN-010</w:t>
            </w:r>
          </w:p>
        </w:tc>
        <w:tc>
          <w:tcPr>
            <w:tcW w:type="dxa" w:w="1234"/>
          </w:tcPr>
          <w:p>
            <w:r>
              <w:t>US-10: Yêu cầu khôi phục mật khẩu (gửi OTP)</w:t>
            </w:r>
          </w:p>
        </w:tc>
        <w:tc>
          <w:tcPr>
            <w:tcW w:type="dxa" w:w="1234"/>
          </w:tcPr>
          <w:p>
            <w:r>
              <w:t>CV-01</w:t>
            </w:r>
          </w:p>
        </w:tc>
        <w:tc>
          <w:tcPr>
            <w:tcW w:type="dxa" w:w="1234"/>
          </w:tcPr>
          <w:p>
            <w:r>
              <w:t>Làm rõ quy tắc thời hạn/giới hạn gửi lại OTP</w:t>
            </w:r>
          </w:p>
        </w:tc>
        <w:tc>
          <w:tcPr>
            <w:tcW w:type="dxa" w:w="1234"/>
          </w:tcPr>
          <w:p>
            <w:r>
              <w:t>Xác định thời gian chờ giữa 2 lần gửi (đề xuất 60s)</w:t>
            </w:r>
          </w:p>
        </w:tc>
        <w:tc>
          <w:tcPr>
            <w:tcW w:type="dxa" w:w="1234"/>
          </w:tcPr>
          <w:p>
            <w:r>
              <w:t>Phân tích nghiệp vụ</w:t>
            </w:r>
          </w:p>
        </w:tc>
        <w:tc>
          <w:tcPr>
            <w:tcW w:type="dxa" w:w="1234"/>
          </w:tcPr>
          <w:p>
            <w:r>
              <w:t>Bắt buộc</w:t>
            </w:r>
          </w:p>
        </w:tc>
      </w:tr>
      <w:tr>
        <w:tc>
          <w:tcPr>
            <w:tcW w:type="dxa" w:w="1234"/>
          </w:tcPr>
          <w:p>
            <w:r>
              <w:t>NCL-01-CN-010</w:t>
            </w:r>
          </w:p>
        </w:tc>
        <w:tc>
          <w:tcPr>
            <w:tcW w:type="dxa" w:w="1234"/>
          </w:tcPr>
          <w:p>
            <w:r>
              <w:t>US-10: Yêu cầu khôi phục mật khẩu (gửi OTP)</w:t>
            </w:r>
          </w:p>
        </w:tc>
        <w:tc>
          <w:tcPr>
            <w:tcW w:type="dxa" w:w="1234"/>
          </w:tcPr>
          <w:p>
            <w:r>
              <w:t>CV-02</w:t>
            </w:r>
          </w:p>
        </w:tc>
        <w:tc>
          <w:tcPr>
            <w:tcW w:type="dxa" w:w="1234"/>
          </w:tcPr>
          <w:p>
            <w:r>
              <w:t>Thiết kế màn hình Quên mật khẩu</w:t>
            </w:r>
          </w:p>
        </w:tc>
        <w:tc>
          <w:tcPr>
            <w:tcW w:type="dxa" w:w="1234"/>
          </w:tcPr>
          <w:p>
            <w:r>
              <w:t>Dựng giao diện nhập SĐT, trạng thái đếm ngược gửi lại</w:t>
            </w:r>
          </w:p>
        </w:tc>
        <w:tc>
          <w:tcPr>
            <w:tcW w:type="dxa" w:w="1234"/>
          </w:tcPr>
          <w:p>
            <w:r>
              <w:t>Thiết kế giao diện</w:t>
            </w:r>
          </w:p>
        </w:tc>
        <w:tc>
          <w:tcPr>
            <w:tcW w:type="dxa" w:w="1234"/>
          </w:tcPr>
          <w:p>
            <w:r>
              <w:t>Bắt buộc</w:t>
            </w:r>
          </w:p>
        </w:tc>
      </w:tr>
      <w:tr>
        <w:tc>
          <w:tcPr>
            <w:tcW w:type="dxa" w:w="1234"/>
          </w:tcPr>
          <w:p>
            <w:r>
              <w:t>NCL-01-CN-010</w:t>
            </w:r>
          </w:p>
        </w:tc>
        <w:tc>
          <w:tcPr>
            <w:tcW w:type="dxa" w:w="1234"/>
          </w:tcPr>
          <w:p>
            <w:r>
              <w:t>US-10: Yêu cầu khôi phục mật khẩu (gửi OTP)</w:t>
            </w:r>
          </w:p>
        </w:tc>
        <w:tc>
          <w:tcPr>
            <w:tcW w:type="dxa" w:w="1234"/>
          </w:tcPr>
          <w:p>
            <w:r>
              <w:t>CV-03</w:t>
            </w:r>
          </w:p>
        </w:tc>
        <w:tc>
          <w:tcPr>
            <w:tcW w:type="dxa" w:w="1234"/>
          </w:tcPr>
          <w:p>
            <w:r>
              <w:t>Phát triển API gửi OTP qua SMS</w:t>
            </w:r>
          </w:p>
        </w:tc>
        <w:tc>
          <w:tcPr>
            <w:tcW w:type="dxa" w:w="1234"/>
          </w:tcPr>
          <w:p>
            <w:r>
              <w:t>Tích hợp dịch vụ SMS Gateway, sinh mã OTP, lưu kèm thời hạn</w:t>
            </w:r>
          </w:p>
        </w:tc>
        <w:tc>
          <w:tcPr>
            <w:tcW w:type="dxa" w:w="1234"/>
          </w:tcPr>
          <w:p>
            <w:r>
              <w:t>Phát triển phần máy chủ</w:t>
            </w:r>
          </w:p>
        </w:tc>
        <w:tc>
          <w:tcPr>
            <w:tcW w:type="dxa" w:w="1234"/>
          </w:tcPr>
          <w:p>
            <w:r>
              <w:t>Bắt buộc</w:t>
            </w:r>
          </w:p>
        </w:tc>
      </w:tr>
      <w:tr>
        <w:tc>
          <w:tcPr>
            <w:tcW w:type="dxa" w:w="1234"/>
          </w:tcPr>
          <w:p>
            <w:r>
              <w:t>NCL-01-CN-010</w:t>
            </w:r>
          </w:p>
        </w:tc>
        <w:tc>
          <w:tcPr>
            <w:tcW w:type="dxa" w:w="1234"/>
          </w:tcPr>
          <w:p>
            <w:r>
              <w:t>US-10: Yêu cầu khôi phục mật khẩu (gửi OTP)</w:t>
            </w:r>
          </w:p>
        </w:tc>
        <w:tc>
          <w:tcPr>
            <w:tcW w:type="dxa" w:w="1234"/>
          </w:tcPr>
          <w:p>
            <w:r>
              <w:t>CV-04</w:t>
            </w:r>
          </w:p>
        </w:tc>
        <w:tc>
          <w:tcPr>
            <w:tcW w:type="dxa" w:w="1234"/>
          </w:tcPr>
          <w:p>
            <w:r>
              <w:t>Giới hạn tần suất gửi OTP (rate limiting)</w:t>
            </w:r>
          </w:p>
        </w:tc>
        <w:tc>
          <w:tcPr>
            <w:tcW w:type="dxa" w:w="1234"/>
          </w:tcPr>
          <w:p>
            <w:r>
              <w:t>Chặn spam gửi OTP liên tục từ 1 số điện thoại/IP</w:t>
            </w:r>
          </w:p>
        </w:tc>
        <w:tc>
          <w:tcPr>
            <w:tcW w:type="dxa" w:w="1234"/>
          </w:tcPr>
          <w:p>
            <w:r>
              <w:t>Bảo mật</w:t>
            </w:r>
          </w:p>
        </w:tc>
        <w:tc>
          <w:tcPr>
            <w:tcW w:type="dxa" w:w="1234"/>
          </w:tcPr>
          <w:p>
            <w:r>
              <w:t>Nên có</w:t>
            </w:r>
          </w:p>
        </w:tc>
      </w:tr>
      <w:tr>
        <w:tc>
          <w:tcPr>
            <w:tcW w:type="dxa" w:w="1234"/>
          </w:tcPr>
          <w:p>
            <w:r>
              <w:t>NCL-01-CN-010</w:t>
            </w:r>
          </w:p>
        </w:tc>
        <w:tc>
          <w:tcPr>
            <w:tcW w:type="dxa" w:w="1234"/>
          </w:tcPr>
          <w:p>
            <w:r>
              <w:t>US-10: Yêu cầu khôi phục mật khẩu (gửi OTP)</w:t>
            </w:r>
          </w:p>
        </w:tc>
        <w:tc>
          <w:tcPr>
            <w:tcW w:type="dxa" w:w="1234"/>
          </w:tcPr>
          <w:p>
            <w:r>
              <w:t>CV-05</w:t>
            </w:r>
          </w:p>
        </w:tc>
        <w:tc>
          <w:tcPr>
            <w:tcW w:type="dxa" w:w="1234"/>
          </w:tcPr>
          <w:p>
            <w:r>
              <w:t>Kiểm thử gửi OTP</w:t>
            </w:r>
          </w:p>
        </w:tc>
        <w:tc>
          <w:tcPr>
            <w:tcW w:type="dxa" w:w="1234"/>
          </w:tcPr>
          <w:p>
            <w:r>
              <w:t>Kiểm thử SĐT không tồn tại, gửi lại quá nhanh</w:t>
            </w:r>
          </w:p>
        </w:tc>
        <w:tc>
          <w:tcPr>
            <w:tcW w:type="dxa" w:w="1234"/>
          </w:tcPr>
          <w:p>
            <w:r>
              <w:t>Kiểm thử</w:t>
            </w:r>
          </w:p>
        </w:tc>
        <w:tc>
          <w:tcPr>
            <w:tcW w:type="dxa" w:w="1234"/>
          </w:tcPr>
          <w:p>
            <w:r>
              <w:t>Bắt buộc</w:t>
            </w:r>
          </w:p>
        </w:tc>
      </w:tr>
      <w:tr>
        <w:tc>
          <w:tcPr>
            <w:tcW w:type="dxa" w:w="1234"/>
          </w:tcPr>
          <w:p>
            <w:r>
              <w:t>NCL-01-CN-011</w:t>
            </w:r>
          </w:p>
        </w:tc>
        <w:tc>
          <w:tcPr>
            <w:tcW w:type="dxa" w:w="1234"/>
          </w:tcPr>
          <w:p>
            <w:r>
              <w:t>US-11: Đặt lại mật khẩu bằng mã OTP</w:t>
            </w:r>
          </w:p>
        </w:tc>
        <w:tc>
          <w:tcPr>
            <w:tcW w:type="dxa" w:w="1234"/>
          </w:tcPr>
          <w:p>
            <w:r>
              <w:t>CV-01</w:t>
            </w:r>
          </w:p>
        </w:tc>
        <w:tc>
          <w:tcPr>
            <w:tcW w:type="dxa" w:w="1234"/>
          </w:tcPr>
          <w:p>
            <w:r>
              <w:t>Làm rõ quy tắc hết hạn và giới hạn số lần nhập sai OTP</w:t>
            </w:r>
          </w:p>
        </w:tc>
        <w:tc>
          <w:tcPr>
            <w:tcW w:type="dxa" w:w="1234"/>
          </w:tcPr>
          <w:p>
            <w:r>
              <w:t>Xác định ngưỡng 5 phút hết hạn, tối đa 5 lần nhập sai (theo QTN-13)</w:t>
            </w:r>
          </w:p>
        </w:tc>
        <w:tc>
          <w:tcPr>
            <w:tcW w:type="dxa" w:w="1234"/>
          </w:tcPr>
          <w:p>
            <w:r>
              <w:t>Phân tích nghiệp vụ</w:t>
            </w:r>
          </w:p>
        </w:tc>
        <w:tc>
          <w:tcPr>
            <w:tcW w:type="dxa" w:w="1234"/>
          </w:tcPr>
          <w:p>
            <w:r>
              <w:t>Bắt buộc</w:t>
            </w:r>
          </w:p>
        </w:tc>
      </w:tr>
      <w:tr>
        <w:tc>
          <w:tcPr>
            <w:tcW w:type="dxa" w:w="1234"/>
          </w:tcPr>
          <w:p>
            <w:r>
              <w:t>NCL-01-CN-011</w:t>
            </w:r>
          </w:p>
        </w:tc>
        <w:tc>
          <w:tcPr>
            <w:tcW w:type="dxa" w:w="1234"/>
          </w:tcPr>
          <w:p>
            <w:r>
              <w:t>US-11: Đặt lại mật khẩu bằng mã OTP</w:t>
            </w:r>
          </w:p>
        </w:tc>
        <w:tc>
          <w:tcPr>
            <w:tcW w:type="dxa" w:w="1234"/>
          </w:tcPr>
          <w:p>
            <w:r>
              <w:t>CV-02</w:t>
            </w:r>
          </w:p>
        </w:tc>
        <w:tc>
          <w:tcPr>
            <w:tcW w:type="dxa" w:w="1234"/>
          </w:tcPr>
          <w:p>
            <w:r>
              <w:t>Thiết kế màn hình nhập OTP &amp; đặt mật khẩu mới</w:t>
            </w:r>
          </w:p>
        </w:tc>
        <w:tc>
          <w:tcPr>
            <w:tcW w:type="dxa" w:w="1234"/>
          </w:tcPr>
          <w:p>
            <w:r>
              <w:t>Dựng giao diện nhập mã OTP, input mật khẩu mới + xác nhận</w:t>
            </w:r>
          </w:p>
        </w:tc>
        <w:tc>
          <w:tcPr>
            <w:tcW w:type="dxa" w:w="1234"/>
          </w:tcPr>
          <w:p>
            <w:r>
              <w:t>Thiết kế giao diện</w:t>
            </w:r>
          </w:p>
        </w:tc>
        <w:tc>
          <w:tcPr>
            <w:tcW w:type="dxa" w:w="1234"/>
          </w:tcPr>
          <w:p>
            <w:r>
              <w:t>Bắt buộc</w:t>
            </w:r>
          </w:p>
        </w:tc>
      </w:tr>
      <w:tr>
        <w:tc>
          <w:tcPr>
            <w:tcW w:type="dxa" w:w="1234"/>
          </w:tcPr>
          <w:p>
            <w:r>
              <w:t>NCL-01-CN-011</w:t>
            </w:r>
          </w:p>
        </w:tc>
        <w:tc>
          <w:tcPr>
            <w:tcW w:type="dxa" w:w="1234"/>
          </w:tcPr>
          <w:p>
            <w:r>
              <w:t>US-11: Đặt lại mật khẩu bằng mã OTP</w:t>
            </w:r>
          </w:p>
        </w:tc>
        <w:tc>
          <w:tcPr>
            <w:tcW w:type="dxa" w:w="1234"/>
          </w:tcPr>
          <w:p>
            <w:r>
              <w:t>CV-03</w:t>
            </w:r>
          </w:p>
        </w:tc>
        <w:tc>
          <w:tcPr>
            <w:tcW w:type="dxa" w:w="1234"/>
          </w:tcPr>
          <w:p>
            <w:r>
              <w:t>Phát triển API xác thực OTP &amp; cập nhật mật khẩu</w:t>
            </w:r>
          </w:p>
        </w:tc>
        <w:tc>
          <w:tcPr>
            <w:tcW w:type="dxa" w:w="1234"/>
          </w:tcPr>
          <w:p>
            <w:r>
              <w:t>Endpoint verify OTP, cập nhật mật khẩu mới nếu hợp lệ</w:t>
            </w:r>
          </w:p>
        </w:tc>
        <w:tc>
          <w:tcPr>
            <w:tcW w:type="dxa" w:w="1234"/>
          </w:tcPr>
          <w:p>
            <w:r>
              <w:t>Phát triển phần máy chủ</w:t>
            </w:r>
          </w:p>
        </w:tc>
        <w:tc>
          <w:tcPr>
            <w:tcW w:type="dxa" w:w="1234"/>
          </w:tcPr>
          <w:p>
            <w:r>
              <w:t>Bắt buộc</w:t>
            </w:r>
          </w:p>
        </w:tc>
      </w:tr>
      <w:tr>
        <w:tc>
          <w:tcPr>
            <w:tcW w:type="dxa" w:w="1234"/>
          </w:tcPr>
          <w:p>
            <w:r>
              <w:t>NCL-01-CN-011</w:t>
            </w:r>
          </w:p>
        </w:tc>
        <w:tc>
          <w:tcPr>
            <w:tcW w:type="dxa" w:w="1234"/>
          </w:tcPr>
          <w:p>
            <w:r>
              <w:t>US-11: Đặt lại mật khẩu bằng mã OTP</w:t>
            </w:r>
          </w:p>
        </w:tc>
        <w:tc>
          <w:tcPr>
            <w:tcW w:type="dxa" w:w="1234"/>
          </w:tcPr>
          <w:p>
            <w:r>
              <w:t>CV-04</w:t>
            </w:r>
          </w:p>
        </w:tc>
        <w:tc>
          <w:tcPr>
            <w:tcW w:type="dxa" w:w="1234"/>
          </w:tcPr>
          <w:p>
            <w:r>
              <w:t>Áp dụng cơ chế khóa OTP sau số lần sai quy định</w:t>
            </w:r>
          </w:p>
        </w:tc>
        <w:tc>
          <w:tcPr>
            <w:tcW w:type="dxa" w:w="1234"/>
          </w:tcPr>
          <w:p>
            <w:r>
              <w:t>Vô hiệu OTP sau ngưỡng sai, yêu cầu gửi lại mã mới</w:t>
            </w:r>
          </w:p>
        </w:tc>
        <w:tc>
          <w:tcPr>
            <w:tcW w:type="dxa" w:w="1234"/>
          </w:tcPr>
          <w:p>
            <w:r>
              <w:t>Bảo mật</w:t>
            </w:r>
          </w:p>
        </w:tc>
        <w:tc>
          <w:tcPr>
            <w:tcW w:type="dxa" w:w="1234"/>
          </w:tcPr>
          <w:p>
            <w:r>
              <w:t>Bắt buộc</w:t>
            </w:r>
          </w:p>
        </w:tc>
      </w:tr>
      <w:tr>
        <w:tc>
          <w:tcPr>
            <w:tcW w:type="dxa" w:w="1234"/>
          </w:tcPr>
          <w:p>
            <w:r>
              <w:t>NCL-01-CN-011</w:t>
            </w:r>
          </w:p>
        </w:tc>
        <w:tc>
          <w:tcPr>
            <w:tcW w:type="dxa" w:w="1234"/>
          </w:tcPr>
          <w:p>
            <w:r>
              <w:t>US-11: Đặt lại mật khẩu bằng mã OTP</w:t>
            </w:r>
          </w:p>
        </w:tc>
        <w:tc>
          <w:tcPr>
            <w:tcW w:type="dxa" w:w="1234"/>
          </w:tcPr>
          <w:p>
            <w:r>
              <w:t>CV-05</w:t>
            </w:r>
          </w:p>
        </w:tc>
        <w:tc>
          <w:tcPr>
            <w:tcW w:type="dxa" w:w="1234"/>
          </w:tcPr>
          <w:p>
            <w:r>
              <w:t>Kiểm thử đặt lại mật khẩu qua OTP</w:t>
            </w:r>
          </w:p>
        </w:tc>
        <w:tc>
          <w:tcPr>
            <w:tcW w:type="dxa" w:w="1234"/>
          </w:tcPr>
          <w:p>
            <w:r>
              <w:t>Kiểm thử OTP đúng/sai/hết hạn/quá số lần, mật khẩu không hợp lệ</w:t>
            </w:r>
          </w:p>
        </w:tc>
        <w:tc>
          <w:tcPr>
            <w:tcW w:type="dxa" w:w="1234"/>
          </w:tcPr>
          <w:p>
            <w:r>
              <w:t>Kiểm thử</w:t>
            </w:r>
          </w:p>
        </w:tc>
        <w:tc>
          <w:tcPr>
            <w:tcW w:type="dxa" w:w="1234"/>
          </w:tcPr>
          <w:p>
            <w:r>
              <w:t>Bắt buộc</w:t>
            </w:r>
          </w:p>
        </w:tc>
      </w:tr>
      <w:tr>
        <w:tc>
          <w:tcPr>
            <w:tcW w:type="dxa" w:w="1234"/>
          </w:tcPr>
          <w:p>
            <w:r>
              <w:t>NCL-01-CN-012</w:t>
            </w:r>
          </w:p>
        </w:tc>
        <w:tc>
          <w:tcPr>
            <w:tcW w:type="dxa" w:w="1234"/>
          </w:tcPr>
          <w:p>
            <w:r>
              <w:t>US-12: Đăng xuất tài khoản</w:t>
            </w:r>
          </w:p>
        </w:tc>
        <w:tc>
          <w:tcPr>
            <w:tcW w:type="dxa" w:w="1234"/>
          </w:tcPr>
          <w:p>
            <w:r>
              <w:t>CV-01</w:t>
            </w:r>
          </w:p>
        </w:tc>
        <w:tc>
          <w:tcPr>
            <w:tcW w:type="dxa" w:w="1234"/>
          </w:tcPr>
          <w:p>
            <w:r>
              <w:t>Làm rõ cơ chế hủy phiên khi đăng xuất</w:t>
            </w:r>
          </w:p>
        </w:tc>
        <w:tc>
          <w:tcPr>
            <w:tcW w:type="dxa" w:w="1234"/>
          </w:tcPr>
          <w:p>
            <w:r>
              <w:t>Xác định xử lý token/session khi logout (thu hồi token phía server)</w:t>
            </w:r>
          </w:p>
        </w:tc>
        <w:tc>
          <w:tcPr>
            <w:tcW w:type="dxa" w:w="1234"/>
          </w:tcPr>
          <w:p>
            <w:r>
              <w:t>Phân tích nghiệp vụ</w:t>
            </w:r>
          </w:p>
        </w:tc>
        <w:tc>
          <w:tcPr>
            <w:tcW w:type="dxa" w:w="1234"/>
          </w:tcPr>
          <w:p>
            <w:r>
              <w:t>Bắt buộc</w:t>
            </w:r>
          </w:p>
        </w:tc>
      </w:tr>
      <w:tr>
        <w:tc>
          <w:tcPr>
            <w:tcW w:type="dxa" w:w="1234"/>
          </w:tcPr>
          <w:p>
            <w:r>
              <w:t>NCL-01-CN-012</w:t>
            </w:r>
          </w:p>
        </w:tc>
        <w:tc>
          <w:tcPr>
            <w:tcW w:type="dxa" w:w="1234"/>
          </w:tcPr>
          <w:p>
            <w:r>
              <w:t>US-12: Đăng xuất tài khoản</w:t>
            </w:r>
          </w:p>
        </w:tc>
        <w:tc>
          <w:tcPr>
            <w:tcW w:type="dxa" w:w="1234"/>
          </w:tcPr>
          <w:p>
            <w:r>
              <w:t>CV-02</w:t>
            </w:r>
          </w:p>
        </w:tc>
        <w:tc>
          <w:tcPr>
            <w:tcW w:type="dxa" w:w="1234"/>
          </w:tcPr>
          <w:p>
            <w:r>
              <w:t>Phát triển API đăng xuất &amp; thu hồi token</w:t>
            </w:r>
          </w:p>
        </w:tc>
        <w:tc>
          <w:tcPr>
            <w:tcW w:type="dxa" w:w="1234"/>
          </w:tcPr>
          <w:p>
            <w:r>
              <w:t>Endpoint invalidate session/token hiện tại</w:t>
            </w:r>
          </w:p>
        </w:tc>
        <w:tc>
          <w:tcPr>
            <w:tcW w:type="dxa" w:w="1234"/>
          </w:tcPr>
          <w:p>
            <w:r>
              <w:t>Phát triển phần máy chủ</w:t>
            </w:r>
          </w:p>
        </w:tc>
        <w:tc>
          <w:tcPr>
            <w:tcW w:type="dxa" w:w="1234"/>
          </w:tcPr>
          <w:p>
            <w:r>
              <w:t>Bắt buộc</w:t>
            </w:r>
          </w:p>
        </w:tc>
      </w:tr>
      <w:tr>
        <w:tc>
          <w:tcPr>
            <w:tcW w:type="dxa" w:w="1234"/>
          </w:tcPr>
          <w:p>
            <w:r>
              <w:t>NCL-01-CN-012</w:t>
            </w:r>
          </w:p>
        </w:tc>
        <w:tc>
          <w:tcPr>
            <w:tcW w:type="dxa" w:w="1234"/>
          </w:tcPr>
          <w:p>
            <w:r>
              <w:t>US-12: Đăng xuất tài khoản</w:t>
            </w:r>
          </w:p>
        </w:tc>
        <w:tc>
          <w:tcPr>
            <w:tcW w:type="dxa" w:w="1234"/>
          </w:tcPr>
          <w:p>
            <w:r>
              <w:t>CV-03</w:t>
            </w:r>
          </w:p>
        </w:tc>
        <w:tc>
          <w:tcPr>
            <w:tcW w:type="dxa" w:w="1234"/>
          </w:tcPr>
          <w:p>
            <w:r>
              <w:t>Phát triển giao diện xử lý đăng xuất</w:t>
            </w:r>
          </w:p>
        </w:tc>
        <w:tc>
          <w:tcPr>
            <w:tcW w:type="dxa" w:w="1234"/>
          </w:tcPr>
          <w:p>
            <w:r>
              <w:t>Xóa token/dữ liệu phiên phía client, điều hướng về màn hình đăng nhập</w:t>
            </w:r>
          </w:p>
        </w:tc>
        <w:tc>
          <w:tcPr>
            <w:tcW w:type="dxa" w:w="1234"/>
          </w:tcPr>
          <w:p>
            <w:r>
              <w:t>Phát triển phần giao diện</w:t>
            </w:r>
          </w:p>
        </w:tc>
        <w:tc>
          <w:tcPr>
            <w:tcW w:type="dxa" w:w="1234"/>
          </w:tcPr>
          <w:p>
            <w:r>
              <w:t>Bắt buộc</w:t>
            </w:r>
          </w:p>
        </w:tc>
      </w:tr>
      <w:tr>
        <w:tc>
          <w:tcPr>
            <w:tcW w:type="dxa" w:w="1234"/>
          </w:tcPr>
          <w:p>
            <w:r>
              <w:t>NCL-01-CN-012</w:t>
            </w:r>
          </w:p>
        </w:tc>
        <w:tc>
          <w:tcPr>
            <w:tcW w:type="dxa" w:w="1234"/>
          </w:tcPr>
          <w:p>
            <w:r>
              <w:t>US-12: Đăng xuất tài khoản</w:t>
            </w:r>
          </w:p>
        </w:tc>
        <w:tc>
          <w:tcPr>
            <w:tcW w:type="dxa" w:w="1234"/>
          </w:tcPr>
          <w:p>
            <w:r>
              <w:t>CV-04</w:t>
            </w:r>
          </w:p>
        </w:tc>
        <w:tc>
          <w:tcPr>
            <w:tcW w:type="dxa" w:w="1234"/>
          </w:tcPr>
          <w:p>
            <w:r>
              <w:t>Bảo vệ route yêu cầu đăng nhập sau khi đăng xuất</w:t>
            </w:r>
          </w:p>
        </w:tc>
        <w:tc>
          <w:tcPr>
            <w:tcW w:type="dxa" w:w="1234"/>
          </w:tcPr>
          <w:p>
            <w:r>
              <w:t>Đảm bảo các màn hình cần auth tự động redirect nếu chưa đăng nhập</w:t>
            </w:r>
          </w:p>
        </w:tc>
        <w:tc>
          <w:tcPr>
            <w:tcW w:type="dxa" w:w="1234"/>
          </w:tcPr>
          <w:p>
            <w:r>
              <w:t>Bảo mật</w:t>
            </w:r>
          </w:p>
        </w:tc>
        <w:tc>
          <w:tcPr>
            <w:tcW w:type="dxa" w:w="1234"/>
          </w:tcPr>
          <w:p>
            <w:r>
              <w:t>Bắt buộc</w:t>
            </w:r>
          </w:p>
        </w:tc>
      </w:tr>
      <w:tr>
        <w:tc>
          <w:tcPr>
            <w:tcW w:type="dxa" w:w="1234"/>
          </w:tcPr>
          <w:p>
            <w:r>
              <w:t>NCL-01-CN-012</w:t>
            </w:r>
          </w:p>
        </w:tc>
        <w:tc>
          <w:tcPr>
            <w:tcW w:type="dxa" w:w="1234"/>
          </w:tcPr>
          <w:p>
            <w:r>
              <w:t>US-12: Đăng xuất tài khoản</w:t>
            </w:r>
          </w:p>
        </w:tc>
        <w:tc>
          <w:tcPr>
            <w:tcW w:type="dxa" w:w="1234"/>
          </w:tcPr>
          <w:p>
            <w:r>
              <w:t>CV-05</w:t>
            </w:r>
          </w:p>
        </w:tc>
        <w:tc>
          <w:tcPr>
            <w:tcW w:type="dxa" w:w="1234"/>
          </w:tcPr>
          <w:p>
            <w:r>
              <w:t>Kiểm thử đăng xuất</w:t>
            </w:r>
          </w:p>
        </w:tc>
        <w:tc>
          <w:tcPr>
            <w:tcW w:type="dxa" w:w="1234"/>
          </w:tcPr>
          <w:p>
            <w:r>
              <w:t>Kiểm thử đăng xuất thành công, truy cập lại route bảo vệ sau đó</w:t>
            </w:r>
          </w:p>
        </w:tc>
        <w:tc>
          <w:tcPr>
            <w:tcW w:type="dxa" w:w="1234"/>
          </w:tcPr>
          <w:p>
            <w:r>
              <w:t>Kiểm thử</w:t>
            </w:r>
          </w:p>
        </w:tc>
        <w:tc>
          <w:tcPr>
            <w:tcW w:type="dxa" w:w="1234"/>
          </w:tcPr>
          <w:p>
            <w:r>
              <w:t>Bắt buộc</w:t>
            </w:r>
          </w:p>
        </w:tc>
      </w:tr>
    </w:tbl>
    <w:p>
      <w:r>
        <w:br/>
      </w:r>
    </w:p>
    <w:p>
      <w:pPr>
        <w:pStyle w:val="Heading1"/>
      </w:pPr>
      <w:r>
        <w:t>Sheet: Business Rules (Quy tắc)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Mã quy tắc (Rule ID)</w:t>
            </w:r>
          </w:p>
        </w:tc>
        <w:tc>
          <w:tcPr>
            <w:tcW w:type="dxa" w:w="960"/>
          </w:tcPr>
          <w:p>
            <w:r>
              <w:rPr>
                <w:b/>
              </w:rPr>
              <w:t>Tên quy tắc (Rule Name)</w:t>
            </w:r>
          </w:p>
        </w:tc>
        <w:tc>
          <w:tcPr>
            <w:tcW w:type="dxa" w:w="960"/>
          </w:tcPr>
          <w:p>
            <w:r>
              <w:rPr>
                <w:b/>
              </w:rPr>
              <w:t>Mô tả đầy đủ (Description)</w:t>
            </w:r>
          </w:p>
        </w:tc>
        <w:tc>
          <w:tcPr>
            <w:tcW w:type="dxa" w:w="960"/>
          </w:tcPr>
          <w:p>
            <w:r>
              <w:rPr>
                <w:b/>
              </w:rPr>
              <w:t>Vai trò liên quan (Roles)</w:t>
            </w:r>
          </w:p>
        </w:tc>
        <w:tc>
          <w:tcPr>
            <w:tcW w:type="dxa" w:w="960"/>
          </w:tcPr>
          <w:p>
            <w:r>
              <w:rPr>
                <w:b/>
              </w:rPr>
              <w:t>Đối tượng dữ liệu (Data Entity)</w:t>
            </w:r>
          </w:p>
        </w:tc>
        <w:tc>
          <w:tcPr>
            <w:tcW w:type="dxa" w:w="960"/>
          </w:tcPr>
          <w:p>
            <w:r>
              <w:rPr>
                <w:b/>
              </w:rPr>
              <w:t>Điều kiện áp dụng (Condition)</w:t>
            </w:r>
          </w:p>
        </w:tc>
        <w:tc>
          <w:tcPr>
            <w:tcW w:type="dxa" w:w="960"/>
          </w:tcPr>
          <w:p>
            <w:r>
              <w:rPr>
                <w:b/>
              </w:rPr>
              <w:t>Kết quả khi thỏa mãn (Action/Outcome)</w:t>
            </w:r>
          </w:p>
        </w:tc>
        <w:tc>
          <w:tcPr>
            <w:tcW w:type="dxa" w:w="960"/>
          </w:tcPr>
          <w:p>
            <w:r>
              <w:rPr>
                <w:b/>
              </w:rPr>
              <w:t>Xử lý khi không thỏa mãn (Exception/Fallback)</w:t>
            </w:r>
          </w:p>
        </w:tc>
        <w:tc>
          <w:tcPr>
            <w:tcW w:type="dxa" w:w="960"/>
          </w:tcPr>
          <w:p>
            <w:r>
              <w:rPr>
                <w:b/>
              </w:rPr>
              <w:t>User Story / Epic liên quan</w:t>
            </w:r>
          </w:p>
        </w:tc>
      </w:tr>
      <w:tr>
        <w:tc>
          <w:tcPr>
            <w:tcW w:type="dxa" w:w="960"/>
          </w:tcPr>
          <w:p>
            <w:r>
              <w:t>QTN-01</w:t>
            </w:r>
          </w:p>
        </w:tc>
        <w:tc>
          <w:tcPr>
            <w:tcW w:type="dxa" w:w="960"/>
          </w:tcPr>
          <w:p>
            <w:r>
              <w:t>Trừ tồn kho khi tạo đơn hàng</w:t>
            </w:r>
          </w:p>
        </w:tc>
        <w:tc>
          <w:tcPr>
            <w:tcW w:type="dxa" w:w="960"/>
          </w:tcPr>
          <w:p>
            <w:r>
              <w:t>Khi một đơn hàng được tạo thành công (dù qua "Bán nhanh" hay "Giao sau"), số lượng tồn kho của từng sản phẩm trong đơn phải được trừ tương ứng ngay lập tức, không chờ đến khi thanh toán xong.</w:t>
            </w:r>
          </w:p>
        </w:tc>
        <w:tc>
          <w:tcPr>
            <w:tcW w:type="dxa" w:w="960"/>
          </w:tcPr>
          <w:p>
            <w:r>
              <w:t>Chủ cửa hàng</w:t>
            </w:r>
          </w:p>
        </w:tc>
        <w:tc>
          <w:tcPr>
            <w:tcW w:type="dxa" w:w="960"/>
          </w:tcPr>
          <w:p>
            <w:r>
              <w:t>Sản phẩm, Đơn hàng</w:t>
            </w:r>
          </w:p>
        </w:tc>
        <w:tc>
          <w:tcPr>
            <w:tcW w:type="dxa" w:w="960"/>
          </w:tcPr>
          <w:p>
            <w:r>
              <w:t>Sản phẩm có bật "Theo dõi tồn kho" = true.</w:t>
            </w:r>
          </w:p>
        </w:tc>
        <w:tc>
          <w:tcPr>
            <w:tcW w:type="dxa" w:w="960"/>
          </w:tcPr>
          <w:p>
            <w:r>
              <w:t>Tồn kho sản phẩm giảm đúng bằng số lượng trong đơn.</w:t>
            </w:r>
          </w:p>
        </w:tc>
        <w:tc>
          <w:tcPr>
            <w:tcW w:type="dxa" w:w="960"/>
          </w:tcPr>
          <w:p>
            <w:r>
              <w:t>Nếu sản phẩm không bật theo dõi tồn kho, bỏ qua bước trừ kho, chỉ ghi nhận doanh thu.</w:t>
            </w:r>
          </w:p>
        </w:tc>
        <w:tc>
          <w:tcPr>
            <w:tcW w:type="dxa" w:w="960"/>
          </w:tcPr>
          <w:p>
            <w:r>
              <w:t>Thuộc NCL-04 (Bán hàng), NCL-03 (Sản phẩm)</w:t>
            </w:r>
          </w:p>
        </w:tc>
      </w:tr>
      <w:tr>
        <w:tc>
          <w:tcPr>
            <w:tcW w:type="dxa" w:w="960"/>
          </w:tcPr>
          <w:p>
            <w:r>
              <w:t>QTN-02</w:t>
            </w:r>
          </w:p>
        </w:tc>
        <w:tc>
          <w:tcPr>
            <w:tcW w:type="dxa" w:w="960"/>
          </w:tcPr>
          <w:p>
            <w:r>
              <w:t>Không cho bán vượt tồn kho hiện có</w:t>
            </w:r>
          </w:p>
        </w:tc>
        <w:tc>
          <w:tcPr>
            <w:tcW w:type="dxa" w:w="960"/>
          </w:tcPr>
          <w:p>
            <w:r>
              <w:t>Khi thêm sản phẩm vào giỏ hàng, hệ thống kiểm tra số lượng yêu cầu so với tồn kho hiện tại; không cho phép số lượng trong giỏ vượt quá tồn kho khả dụng.</w:t>
            </w:r>
          </w:p>
        </w:tc>
        <w:tc>
          <w:tcPr>
            <w:tcW w:type="dxa" w:w="960"/>
          </w:tcPr>
          <w:p>
            <w:r>
              <w:t>Chủ cửa hàng</w:t>
            </w:r>
          </w:p>
        </w:tc>
        <w:tc>
          <w:tcPr>
            <w:tcW w:type="dxa" w:w="960"/>
          </w:tcPr>
          <w:p>
            <w:r>
              <w:t>Sản phẩm, Giỏ hàng</w:t>
            </w:r>
          </w:p>
        </w:tc>
        <w:tc>
          <w:tcPr>
            <w:tcW w:type="dxa" w:w="960"/>
          </w:tcPr>
          <w:p>
            <w:r>
              <w:t>Sản phẩm có bật "Theo dõi tồn kho" = true và số lượng yêu cầu &gt; tồn kho hiện tại.</w:t>
            </w:r>
          </w:p>
        </w:tc>
        <w:tc>
          <w:tcPr>
            <w:tcW w:type="dxa" w:w="960"/>
          </w:tcPr>
          <w:p>
            <w:r>
              <w:t>(không áp dụng — đây là điều kiện chặn)</w:t>
            </w:r>
          </w:p>
        </w:tc>
        <w:tc>
          <w:tcPr>
            <w:tcW w:type="dxa" w:w="960"/>
          </w:tcPr>
          <w:p>
            <w:r>
              <w:t>Hệ thống cảnh báo "Không đủ hàng trong kho" và chặn tăng số lượng vượt mức tồn.</w:t>
            </w:r>
          </w:p>
        </w:tc>
        <w:tc>
          <w:tcPr>
            <w:tcW w:type="dxa" w:w="960"/>
          </w:tcPr>
          <w:p>
            <w:r>
              <w:t>Thuộc NCL-04 (Bán hàng)</w:t>
            </w:r>
          </w:p>
        </w:tc>
      </w:tr>
      <w:tr>
        <w:tc>
          <w:tcPr>
            <w:tcW w:type="dxa" w:w="960"/>
          </w:tcPr>
          <w:p>
            <w:r>
              <w:t>QTN-03</w:t>
            </w:r>
          </w:p>
        </w:tc>
        <w:tc>
          <w:tcPr>
            <w:tcW w:type="dxa" w:w="960"/>
          </w:tcPr>
          <w:p>
            <w:r>
              <w:t>Khách hàng mặc định "Khách lẻ" khi không chọn</w:t>
            </w:r>
          </w:p>
        </w:tc>
        <w:tc>
          <w:tcPr>
            <w:tcW w:type="dxa" w:w="960"/>
          </w:tcPr>
          <w:p>
            <w:r>
              <w:t>Nếu chủ shop không gắn một khách hàng cụ thể vào đơn hàng ở bước Xác nhận, hệ thống tự động gán nhãn "Khách lẻ" trên hóa đơn xuất ra.</w:t>
            </w:r>
          </w:p>
        </w:tc>
        <w:tc>
          <w:tcPr>
            <w:tcW w:type="dxa" w:w="960"/>
          </w:tcPr>
          <w:p>
            <w:r>
              <w:t>Chủ cửa hàng, Khách lẻ</w:t>
            </w:r>
          </w:p>
        </w:tc>
        <w:tc>
          <w:tcPr>
            <w:tcW w:type="dxa" w:w="960"/>
          </w:tcPr>
          <w:p>
            <w:r>
              <w:t>Đơn hàng, Hóa đơn</w:t>
            </w:r>
          </w:p>
        </w:tc>
        <w:tc>
          <w:tcPr>
            <w:tcW w:type="dxa" w:w="960"/>
          </w:tcPr>
          <w:p>
            <w:r>
              <w:t>Trường "Khách hàng" của đơn hàng để trống tại thời điểm chốt đơn.</w:t>
            </w:r>
          </w:p>
        </w:tc>
        <w:tc>
          <w:tcPr>
            <w:tcW w:type="dxa" w:w="960"/>
          </w:tcPr>
          <w:p>
            <w:r>
              <w:t>Hóa đơn hiển thị "Khách: Khách lẻ".</w:t>
            </w:r>
          </w:p>
        </w:tc>
        <w:tc>
          <w:tcPr>
            <w:tcW w:type="dxa" w:w="960"/>
          </w:tcPr>
          <w:p>
            <w:r>
              <w:t>Nếu có chọn khách hàng, hóa đơn hiển thị đúng tên khách hàng đã lưu.</w:t>
            </w:r>
          </w:p>
        </w:tc>
        <w:tc>
          <w:tcPr>
            <w:tcW w:type="dxa" w:w="960"/>
          </w:tcPr>
          <w:p>
            <w:r>
              <w:t>Thuộc NCL-04, NCL-05 (Hóa đơn)</w:t>
            </w:r>
          </w:p>
        </w:tc>
      </w:tr>
      <w:tr>
        <w:tc>
          <w:tcPr>
            <w:tcW w:type="dxa" w:w="960"/>
          </w:tcPr>
          <w:p>
            <w:r>
              <w:t>QTN-04</w:t>
            </w:r>
          </w:p>
        </w:tc>
        <w:tc>
          <w:tcPr>
            <w:tcW w:type="dxa" w:w="960"/>
          </w:tcPr>
          <w:p>
            <w:r>
              <w:t>Phân loại hóa đơn theo hình thức chốt đơn</w:t>
            </w:r>
          </w:p>
        </w:tc>
        <w:tc>
          <w:tcPr>
            <w:tcW w:type="dxa" w:w="960"/>
          </w:tcPr>
          <w:p>
            <w:r>
              <w:t>Loại hóa đơn được xác định dựa trên hành động chốt đơn của chủ shop: "Bán nhanh" luôn tạo ra "Hóa đơn bán hàng" (đã thanh toán); "Giao sau" luôn tạo ra "Hóa đơn tạm tính" (chưa thanh toán).</w:t>
            </w:r>
          </w:p>
        </w:tc>
        <w:tc>
          <w:tcPr>
            <w:tcW w:type="dxa" w:w="960"/>
          </w:tcPr>
          <w:p>
            <w:r>
              <w:t>Chủ cửa hàng</w:t>
            </w:r>
          </w:p>
        </w:tc>
        <w:tc>
          <w:tcPr>
            <w:tcW w:type="dxa" w:w="960"/>
          </w:tcPr>
          <w:p>
            <w:r>
              <w:t>Đơn hàng, Hóa đơn</w:t>
            </w:r>
          </w:p>
        </w:tc>
        <w:tc>
          <w:tcPr>
            <w:tcW w:type="dxa" w:w="960"/>
          </w:tcPr>
          <w:p>
            <w:r>
              <w:t>Đơn hàng được chốt qua nút "Bán nhanh" hoặc "Giao sau".</w:t>
            </w:r>
          </w:p>
        </w:tc>
        <w:tc>
          <w:tcPr>
            <w:tcW w:type="dxa" w:w="960"/>
          </w:tcPr>
          <w:p>
            <w:r>
              <w:t>Hệ thống gắn đúng loại hóa đơn và trạng thái thanh toán tương ứng ("Khách đã trả" vs "Chưa thanh toán").</w:t>
            </w:r>
          </w:p>
        </w:tc>
        <w:tc>
          <w:tcPr>
            <w:tcW w:type="dxa" w:w="960"/>
          </w:tcPr>
          <w:p>
            <w:r>
              <w:t>Không áp dụng (2 nhánh bao trùm toàn bộ luồng chốt đơn).</w:t>
            </w:r>
          </w:p>
        </w:tc>
        <w:tc>
          <w:tcPr>
            <w:tcW w:type="dxa" w:w="960"/>
          </w:tcPr>
          <w:p>
            <w:r>
              <w:t>Thuộc NCL-04, NCL-05</w:t>
            </w:r>
          </w:p>
        </w:tc>
      </w:tr>
      <w:tr>
        <w:tc>
          <w:tcPr>
            <w:tcW w:type="dxa" w:w="960"/>
          </w:tcPr>
          <w:p>
            <w:r>
              <w:t>QTN-05</w:t>
            </w:r>
          </w:p>
        </w:tc>
        <w:tc>
          <w:tcPr>
            <w:tcW w:type="dxa" w:w="960"/>
          </w:tcPr>
          <w:p>
            <w:r>
              <w:t>Kích hoạt ghi nợ khi bật "Ghi nợ đơn"</w:t>
            </w:r>
          </w:p>
        </w:tc>
        <w:tc>
          <w:tcPr>
            <w:tcW w:type="dxa" w:w="960"/>
          </w:tcPr>
          <w:p>
            <w:r>
              <w:t>Tại màn hình Thanh toán của luồng "Bán nhanh", nếu chủ shop bật toggle "Ghi nợ đơn", hệ thống không yêu cầu số tiền khách trả ngay mà ghi nhận toàn bộ (hoặc phần còn thiếu) vào Sổ nợ của khách hàng gắn với đơn.</w:t>
            </w:r>
          </w:p>
        </w:tc>
        <w:tc>
          <w:tcPr>
            <w:tcW w:type="dxa" w:w="960"/>
          </w:tcPr>
          <w:p>
            <w:r>
              <w:t>Chủ cửa hàng, Khách hàng</w:t>
            </w:r>
          </w:p>
        </w:tc>
        <w:tc>
          <w:tcPr>
            <w:tcW w:type="dxa" w:w="960"/>
          </w:tcPr>
          <w:p>
            <w:r>
              <w:t>Đơn hàng, Sổ nợ, Khách hàng</w:t>
            </w:r>
          </w:p>
        </w:tc>
        <w:tc>
          <w:tcPr>
            <w:tcW w:type="dxa" w:w="960"/>
          </w:tcPr>
          <w:p>
            <w:r>
              <w:t>Toggle "Ghi nợ đơn" = bật, đơn hàng phải có gắn khách hàng cụ thể (không áp dụng cho "Khách lẻ" ẩn danh).</w:t>
            </w:r>
          </w:p>
        </w:tc>
        <w:tc>
          <w:tcPr>
            <w:tcW w:type="dxa" w:w="960"/>
          </w:tcPr>
          <w:p>
            <w:r>
              <w:t>Tạo bản ghi công nợ mới trong Sổ nợ, số dư nợ của khách hàng tăng đúng bằng giá trị chưa thu.</w:t>
            </w:r>
          </w:p>
        </w:tc>
        <w:tc>
          <w:tcPr>
            <w:tcW w:type="dxa" w:w="960"/>
          </w:tcPr>
          <w:p>
            <w:r>
              <w:t>Nếu bật "Ghi nợ đơn" nhưng chưa chọn khách hàng, hệ thống bắt buộc chọn khách hàng trước khi xác nhận.</w:t>
            </w:r>
          </w:p>
        </w:tc>
        <w:tc>
          <w:tcPr>
            <w:tcW w:type="dxa" w:w="960"/>
          </w:tcPr>
          <w:p>
            <w:r>
              <w:t>Thuộc NCL-04, và Epic Sổ nợ (chưa đánh mã — sẽ bổ sung khi khảo sát)</w:t>
            </w:r>
          </w:p>
        </w:tc>
      </w:tr>
      <w:tr>
        <w:tc>
          <w:tcPr>
            <w:tcW w:type="dxa" w:w="960"/>
          </w:tcPr>
          <w:p>
            <w:r>
              <w:t>QTN-06</w:t>
            </w:r>
          </w:p>
        </w:tc>
        <w:tc>
          <w:tcPr>
            <w:tcW w:type="dxa" w:w="960"/>
          </w:tcPr>
          <w:p>
            <w:r>
              <w:t>Cộng tiền vào đúng nguồn tiền khi Bán nhanh</w:t>
            </w:r>
          </w:p>
        </w:tc>
        <w:tc>
          <w:tcPr>
            <w:tcW w:type="dxa" w:w="960"/>
          </w:tcPr>
          <w:p>
            <w:r>
              <w:t>Khi hoàn tất thanh toán qua "Bán nhanh", số tiền khách trả được cộng vào đúng nguồn tiền (VD: Tiền mặt) mà chủ shop chọn ở màn hình Thanh toán.</w:t>
            </w:r>
          </w:p>
        </w:tc>
        <w:tc>
          <w:tcPr>
            <w:tcW w:type="dxa" w:w="960"/>
          </w:tcPr>
          <w:p>
            <w:r>
              <w:t>Chủ cửa hàng</w:t>
            </w:r>
          </w:p>
        </w:tc>
        <w:tc>
          <w:tcPr>
            <w:tcW w:type="dxa" w:w="960"/>
          </w:tcPr>
          <w:p>
            <w:r>
              <w:t>Đơn hàng, Nguồn tiền</w:t>
            </w:r>
          </w:p>
        </w:tc>
        <w:tc>
          <w:tcPr>
            <w:tcW w:type="dxa" w:w="960"/>
          </w:tcPr>
          <w:p>
            <w:r>
              <w:t>Đơn hàng được chốt qua "Bán nhanh" và không bật "Ghi nợ đơn".</w:t>
            </w:r>
          </w:p>
        </w:tc>
        <w:tc>
          <w:tcPr>
            <w:tcW w:type="dxa" w:w="960"/>
          </w:tcPr>
          <w:p>
            <w:r>
              <w:t>Số dư nguồn tiền được chọn tăng đúng bằng số tiền khách trả.</w:t>
            </w:r>
          </w:p>
        </w:tc>
        <w:tc>
          <w:tcPr>
            <w:tcW w:type="dxa" w:w="960"/>
          </w:tcPr>
          <w:p>
            <w:r>
              <w:t>Nếu đơn là "Giao sau" hoặc có ghi nợ, không cộng tiền vào nguồn tiền nào cho đến khi thực sự thu tiền sau này.</w:t>
            </w:r>
          </w:p>
        </w:tc>
        <w:tc>
          <w:tcPr>
            <w:tcW w:type="dxa" w:w="960"/>
          </w:tcPr>
          <w:p>
            <w:r>
              <w:t>Thuộc NCL-04, NCL-06 (Nguồn tiền)</w:t>
            </w:r>
          </w:p>
        </w:tc>
      </w:tr>
      <w:tr>
        <w:tc>
          <w:tcPr>
            <w:tcW w:type="dxa" w:w="960"/>
          </w:tcPr>
          <w:p>
            <w:r>
              <w:t>QTN-07</w:t>
            </w:r>
          </w:p>
        </w:tc>
        <w:tc>
          <w:tcPr>
            <w:tcW w:type="dxa" w:w="960"/>
          </w:tcPr>
          <w:p>
            <w:r>
              <w:t>Áp dụng giá sỉ theo bậc số lượng</w:t>
            </w:r>
          </w:p>
        </w:tc>
        <w:tc>
          <w:tcPr>
            <w:tcW w:type="dxa" w:w="960"/>
          </w:tcPr>
          <w:p>
            <w:r>
              <w:t>Nếu sản phẩm có cấu hình "Giá sỉ" với nhiều bậc (mua tối thiểu X → giá Y), khi số lượng trong giỏ hàng đạt hoặc vượt ngưỡng mua tối thiểu của một bậc, đơn giá áp dụng sẽ tự động chuyển sang giá của bậc đó thay vì giá lẻ.</w:t>
            </w:r>
          </w:p>
        </w:tc>
        <w:tc>
          <w:tcPr>
            <w:tcW w:type="dxa" w:w="960"/>
          </w:tcPr>
          <w:p>
            <w:r>
              <w:t>Chủ cửa hàng</w:t>
            </w:r>
          </w:p>
        </w:tc>
        <w:tc>
          <w:tcPr>
            <w:tcW w:type="dxa" w:w="960"/>
          </w:tcPr>
          <w:p>
            <w:r>
              <w:t>Sản phẩm, Giỏ hàng</w:t>
            </w:r>
          </w:p>
        </w:tc>
        <w:tc>
          <w:tcPr>
            <w:tcW w:type="dxa" w:w="960"/>
          </w:tcPr>
          <w:p>
            <w:r>
              <w:t>Sản phẩm bật "Giá sỉ" = true và có ít nhất 1 bậc giá được cấu hình; số lượng trong giỏ ≥ "Mua tối thiểu" của bậc.</w:t>
            </w:r>
          </w:p>
        </w:tc>
        <w:tc>
          <w:tcPr>
            <w:tcW w:type="dxa" w:w="960"/>
          </w:tcPr>
          <w:p>
            <w:r>
              <w:t>Đơn giá tính theo giá sỉ của bậc cao nhất mà số lượng đạt được.</w:t>
            </w:r>
          </w:p>
        </w:tc>
        <w:tc>
          <w:tcPr>
            <w:tcW w:type="dxa" w:w="960"/>
          </w:tcPr>
          <w:p>
            <w:r>
              <w:t>Nếu số lượng chưa đạt bậc nào, áp dụng giá lẻ (giá bán mặc định).</w:t>
            </w:r>
          </w:p>
        </w:tc>
        <w:tc>
          <w:tcPr>
            <w:tcW w:type="dxa" w:w="960"/>
          </w:tcPr>
          <w:p>
            <w:r>
              <w:t>Thuộc NCL-03, NCL-04</w:t>
            </w:r>
          </w:p>
        </w:tc>
      </w:tr>
      <w:tr>
        <w:tc>
          <w:tcPr>
            <w:tcW w:type="dxa" w:w="960"/>
          </w:tcPr>
          <w:p>
            <w:r>
              <w:t>QTN-08</w:t>
            </w:r>
          </w:p>
        </w:tc>
        <w:tc>
          <w:tcPr>
            <w:tcW w:type="dxa" w:w="960"/>
          </w:tcPr>
          <w:p>
            <w:r>
              <w:t>Ràng buộc bắt buộc khi tạo sản phẩm</w:t>
            </w:r>
          </w:p>
        </w:tc>
        <w:tc>
          <w:tcPr>
            <w:tcW w:type="dxa" w:w="960"/>
          </w:tcPr>
          <w:p>
            <w:r>
              <w:t>Sản phẩm chỉ được lưu vào hệ thống khi có đầy đủ 2 trường bắt buộc: Tên sản phẩm và Giá bán.</w:t>
            </w:r>
          </w:p>
        </w:tc>
        <w:tc>
          <w:tcPr>
            <w:tcW w:type="dxa" w:w="960"/>
          </w:tcPr>
          <w:p>
            <w:r>
              <w:t>Chủ cửa hàng</w:t>
            </w:r>
          </w:p>
        </w:tc>
        <w:tc>
          <w:tcPr>
            <w:tcW w:type="dxa" w:w="960"/>
          </w:tcPr>
          <w:p>
            <w:r>
              <w:t>Sản phẩm</w:t>
            </w:r>
          </w:p>
        </w:tc>
        <w:tc>
          <w:tcPr>
            <w:tcW w:type="dxa" w:w="960"/>
          </w:tcPr>
          <w:p>
            <w:r>
              <w:t>Người dùng bấm "Lưu" hoặc "Lưu và thêm mới" trên form Tạo/Sửa sản phẩm.</w:t>
            </w:r>
          </w:p>
        </w:tc>
        <w:tc>
          <w:tcPr>
            <w:tcW w:type="dxa" w:w="960"/>
          </w:tcPr>
          <w:p>
            <w:r>
              <w:t>(không áp dụng — đây là điều kiện chặn)</w:t>
            </w:r>
          </w:p>
        </w:tc>
        <w:tc>
          <w:tcPr>
            <w:tcW w:type="dxa" w:w="960"/>
          </w:tcPr>
          <w:p>
            <w:r>
              <w:t>Nếu thiếu Tên sản phẩm hoặc Giá bán, hệ thống chặn lưu và hiển thị lỗi tại field tương ứng.</w:t>
            </w:r>
          </w:p>
        </w:tc>
        <w:tc>
          <w:tcPr>
            <w:tcW w:type="dxa" w:w="960"/>
          </w:tcPr>
          <w:p>
            <w:r>
              <w:t>Thuộc NCL-03</w:t>
            </w:r>
          </w:p>
        </w:tc>
      </w:tr>
      <w:tr>
        <w:tc>
          <w:tcPr>
            <w:tcW w:type="dxa" w:w="960"/>
          </w:tcPr>
          <w:p>
            <w:r>
              <w:t>QTN-09</w:t>
            </w:r>
          </w:p>
        </w:tc>
        <w:tc>
          <w:tcPr>
            <w:tcW w:type="dxa" w:w="960"/>
          </w:tcPr>
          <w:p>
            <w:r>
              <w:t>Tự động sinh mã sản phẩm</w:t>
            </w:r>
          </w:p>
        </w:tc>
        <w:tc>
          <w:tcPr>
            <w:tcW w:type="dxa" w:w="960"/>
          </w:tcPr>
          <w:p>
            <w:r>
              <w:t>Nếu chủ shop không tự nhập Mã sản phẩm, hệ thống tự động sinh mã theo định dạng tuần tự (VD: SP0001, SP0002...), đảm bảo không trùng trong phạm vi 1 cửa hàng.</w:t>
            </w:r>
          </w:p>
        </w:tc>
        <w:tc>
          <w:tcPr>
            <w:tcW w:type="dxa" w:w="960"/>
          </w:tcPr>
          <w:p>
            <w:r>
              <w:t>Chủ cửa hàng</w:t>
            </w:r>
          </w:p>
        </w:tc>
        <w:tc>
          <w:tcPr>
            <w:tcW w:type="dxa" w:w="960"/>
          </w:tcPr>
          <w:p>
            <w:r>
              <w:t>Sản phẩm</w:t>
            </w:r>
          </w:p>
        </w:tc>
        <w:tc>
          <w:tcPr>
            <w:tcW w:type="dxa" w:w="960"/>
          </w:tcPr>
          <w:p>
            <w:r>
              <w:t>Trường "Mã sản phẩm" để trống khi tạo sản phẩm mới.</w:t>
            </w:r>
          </w:p>
        </w:tc>
        <w:tc>
          <w:tcPr>
            <w:tcW w:type="dxa" w:w="960"/>
          </w:tcPr>
          <w:p>
            <w:r>
              <w:t>Sản phẩm được gán mã tự động, tăng dần theo thứ tự tạo.</w:t>
            </w:r>
          </w:p>
        </w:tc>
        <w:tc>
          <w:tcPr>
            <w:tcW w:type="dxa" w:w="960"/>
          </w:tcPr>
          <w:p>
            <w:r>
              <w:t>Nếu chủ shop tự nhập mã, hệ thống kiểm tra trùng lặp trong cùng cửa hàng; nếu trùng thì báo lỗi.</w:t>
            </w:r>
          </w:p>
        </w:tc>
        <w:tc>
          <w:tcPr>
            <w:tcW w:type="dxa" w:w="960"/>
          </w:tcPr>
          <w:p>
            <w:r>
              <w:t>Thuộc NCL-03</w:t>
            </w:r>
          </w:p>
        </w:tc>
      </w:tr>
      <w:tr>
        <w:tc>
          <w:tcPr>
            <w:tcW w:type="dxa" w:w="960"/>
          </w:tcPr>
          <w:p>
            <w:r>
              <w:t>QTN-10</w:t>
            </w:r>
          </w:p>
        </w:tc>
        <w:tc>
          <w:tcPr>
            <w:tcW w:type="dxa" w:w="960"/>
          </w:tcPr>
          <w:p>
            <w:r>
              <w:t>Cài đặt hiển thị trường áp dụng toàn cửa hàng</w:t>
            </w:r>
          </w:p>
        </w:tc>
        <w:tc>
          <w:tcPr>
            <w:tcW w:type="dxa" w:w="960"/>
          </w:tcPr>
          <w:p>
            <w:r>
              <w:t>Các toggle trong màn hình "Cài đặt sản phẩm" (VD: Đơn vị quy đổi, Mô tả, Giá sỉ, Mã vạch, Phân loại/Thuộc tính...) là cấu hình chung của cửa hàng, ảnh hưởng đến form Tạo/Sửa của TẤT CẢ sản phẩm, không phải cấu hình riêng cho từng sản phẩm.</w:t>
            </w:r>
          </w:p>
        </w:tc>
        <w:tc>
          <w:tcPr>
            <w:tcW w:type="dxa" w:w="960"/>
          </w:tcPr>
          <w:p>
            <w:r>
              <w:t>Chủ cửa hàng</w:t>
            </w:r>
          </w:p>
        </w:tc>
        <w:tc>
          <w:tcPr>
            <w:tcW w:type="dxa" w:w="960"/>
          </w:tcPr>
          <w:p>
            <w:r>
              <w:t>Cửa hàng (Store Settings), Sản phẩm</w:t>
            </w:r>
          </w:p>
        </w:tc>
        <w:tc>
          <w:tcPr>
            <w:tcW w:type="dxa" w:w="960"/>
          </w:tcPr>
          <w:p>
            <w:r>
              <w:t>Chủ shop thay đổi bất kỳ toggle nào trong Cài đặt sản phẩm.</w:t>
            </w:r>
          </w:p>
        </w:tc>
        <w:tc>
          <w:tcPr>
            <w:tcW w:type="dxa" w:w="960"/>
          </w:tcPr>
          <w:p>
            <w:r>
              <w:t>Toàn bộ form Tạo mới và Sửa sản phẩm (kể cả sản phẩm đã tạo trước đó) hiển thị/ẩn field tương ứng ngay lập tức.</w:t>
            </w:r>
          </w:p>
        </w:tc>
        <w:tc>
          <w:tcPr>
            <w:tcW w:type="dxa" w:w="960"/>
          </w:tcPr>
          <w:p>
            <w:r>
              <w:t>Không áp dụng.</w:t>
            </w:r>
          </w:p>
        </w:tc>
        <w:tc>
          <w:tcPr>
            <w:tcW w:type="dxa" w:w="960"/>
          </w:tcPr>
          <w:p>
            <w:r>
              <w:t>Thuộc NCL-03</w:t>
            </w:r>
          </w:p>
        </w:tc>
      </w:tr>
      <w:tr>
        <w:tc>
          <w:tcPr>
            <w:tcW w:type="dxa" w:w="960"/>
          </w:tcPr>
          <w:p>
            <w:r>
              <w:t>QTN-11</w:t>
            </w:r>
          </w:p>
        </w:tc>
        <w:tc>
          <w:tcPr>
            <w:tcW w:type="dxa" w:w="960"/>
          </w:tcPr>
          <w:p>
            <w:r>
              <w:t>Đơn vị quy đổi phải gắn với đơn vị cơ bản</w:t>
            </w:r>
          </w:p>
        </w:tc>
        <w:tc>
          <w:tcPr>
            <w:tcW w:type="dxa" w:w="960"/>
          </w:tcPr>
          <w:p>
            <w:r>
              <w:t>Mỗi đơn vị quy đổi (VD: Lốc, Thùng) phải khai báo giá trị quy đổi tương ứng với Đơn vị cơ bản của sản phẩm (VD: 1 Lốc = 6 Cái), dùng làm cơ sở tính tồn kho và giá khi bán theo đơn vị quy đổi.</w:t>
            </w:r>
          </w:p>
        </w:tc>
        <w:tc>
          <w:tcPr>
            <w:tcW w:type="dxa" w:w="960"/>
          </w:tcPr>
          <w:p>
            <w:r>
              <w:t>Chủ cửa hàng</w:t>
            </w:r>
          </w:p>
        </w:tc>
        <w:tc>
          <w:tcPr>
            <w:tcW w:type="dxa" w:w="960"/>
          </w:tcPr>
          <w:p>
            <w:r>
              <w:t>Sản phẩm, Đơn vị quy đổi</w:t>
            </w:r>
          </w:p>
        </w:tc>
        <w:tc>
          <w:tcPr>
            <w:tcW w:type="dxa" w:w="960"/>
          </w:tcPr>
          <w:p>
            <w:r>
              <w:t>Toggle "Đơn vị quy đổi" = bật và chủ shop thêm ít nhất 1 đơn vị quy đổi.</w:t>
            </w:r>
          </w:p>
        </w:tc>
        <w:tc>
          <w:tcPr>
            <w:tcW w:type="dxa" w:w="960"/>
          </w:tcPr>
          <w:p>
            <w:r>
              <w:t>Khi bán theo đơn vị quy đổi, hệ thống tự động quy đổi số lượng trừ kho theo đơn vị cơ bản (VD: bán 1 Lốc → trừ 6 Cái trong kho).</w:t>
            </w:r>
          </w:p>
        </w:tc>
        <w:tc>
          <w:tcPr>
            <w:tcW w:type="dxa" w:w="960"/>
          </w:tcPr>
          <w:p>
            <w:r>
              <w:t>Nếu tên hoặc giá trị quy đổi bị bỏ trống, không cho lưu đơn vị quy đổi đó.</w:t>
            </w:r>
          </w:p>
        </w:tc>
        <w:tc>
          <w:tcPr>
            <w:tcW w:type="dxa" w:w="960"/>
          </w:tcPr>
          <w:p>
            <w:r>
              <w:t>Thuộc NCL-03</w:t>
            </w:r>
          </w:p>
        </w:tc>
      </w:tr>
      <w:tr>
        <w:tc>
          <w:tcPr>
            <w:tcW w:type="dxa" w:w="960"/>
          </w:tcPr>
          <w:p>
            <w:r>
              <w:t>QTN-12</w:t>
            </w:r>
          </w:p>
        </w:tc>
        <w:tc>
          <w:tcPr>
            <w:tcW w:type="dxa" w:w="960"/>
          </w:tcPr>
          <w:p>
            <w:r>
              <w:t>Truy cập đầy đủ tính năng yêu cầu đã đặt mật khẩu</w:t>
            </w:r>
          </w:p>
        </w:tc>
        <w:tc>
          <w:tcPr>
            <w:tcW w:type="dxa" w:w="960"/>
          </w:tcPr>
          <w:p>
            <w:r>
              <w:t>Tài khoản vừa đăng ký xong (qua nhánh "Có nhu cầu kinh doanh") nhưng chưa đặt mật khẩu sẽ chỉ thấy giao diện Trang chủ rút gọn, tạm thời; phải hoàn tất bước đặt mật khẩu mới được vào giao diện Business Mode đầy đủ.</w:t>
            </w:r>
          </w:p>
        </w:tc>
        <w:tc>
          <w:tcPr>
            <w:tcW w:type="dxa" w:w="960"/>
          </w:tcPr>
          <w:p>
            <w:r>
              <w:t>Người dùng mới</w:t>
            </w:r>
          </w:p>
        </w:tc>
        <w:tc>
          <w:tcPr>
            <w:tcW w:type="dxa" w:w="960"/>
          </w:tcPr>
          <w:p>
            <w:r>
              <w:t>Tài khoản</w:t>
            </w:r>
          </w:p>
        </w:tc>
        <w:tc>
          <w:tcPr>
            <w:tcW w:type="dxa" w:w="960"/>
          </w:tcPr>
          <w:p>
            <w:r>
              <w:t>Tài khoản có trạng thái "chưa đặt mật khẩu".</w:t>
            </w:r>
          </w:p>
        </w:tc>
        <w:tc>
          <w:tcPr>
            <w:tcW w:type="dxa" w:w="960"/>
          </w:tcPr>
          <w:p>
            <w:r>
              <w:t>Sau khi đặt mật khẩu thành công, tài khoản chuyển sang trạng thái đầy đủ, được cấp quyền truy cập toàn bộ tính năng Chủ cửa hàng.</w:t>
            </w:r>
          </w:p>
        </w:tc>
        <w:tc>
          <w:tcPr>
            <w:tcW w:type="dxa" w:w="960"/>
          </w:tcPr>
          <w:p>
            <w:r>
              <w:t>Nếu chưa đặt mật khẩu, hệ thống giới hạn ở giao diện rút gọn và nhắc đặt mật khẩu.</w:t>
            </w:r>
          </w:p>
        </w:tc>
        <w:tc>
          <w:tcPr>
            <w:tcW w:type="dxa" w:w="960"/>
          </w:tcPr>
          <w:p>
            <w:r>
              <w:t>Thuộc NCL-01</w:t>
            </w:r>
          </w:p>
        </w:tc>
      </w:tr>
      <w:tr>
        <w:tc>
          <w:tcPr>
            <w:tcW w:type="dxa" w:w="960"/>
          </w:tcPr>
          <w:p>
            <w:r>
              <w:t>QTN-13</w:t>
            </w:r>
          </w:p>
        </w:tc>
        <w:tc>
          <w:tcPr>
            <w:tcW w:type="dxa" w:w="960"/>
          </w:tcPr>
          <w:p>
            <w:r>
              <w:t>Giới hạn hiệu lực mã OTP quên mật khẩu</w:t>
            </w:r>
          </w:p>
        </w:tc>
        <w:tc>
          <w:tcPr>
            <w:tcW w:type="dxa" w:w="960"/>
          </w:tcPr>
          <w:p>
            <w:r>
              <w:t>Mã OTP gửi về số điện thoại khi khôi phục mật khẩu chỉ có hiệu lực trong một khoảng thời gian nhất định (đề xuất 5 phút) và giới hạn số lần nhập sai (đề xuất tối đa 5 lần) trước khi bị vô hiệu.</w:t>
            </w:r>
          </w:p>
        </w:tc>
        <w:tc>
          <w:tcPr>
            <w:tcW w:type="dxa" w:w="960"/>
          </w:tcPr>
          <w:p>
            <w:r>
              <w:t>Chủ cửa hàng</w:t>
            </w:r>
          </w:p>
        </w:tc>
        <w:tc>
          <w:tcPr>
            <w:tcW w:type="dxa" w:w="960"/>
          </w:tcPr>
          <w:p>
            <w:r>
              <w:t>Tài khoản, OTP</w:t>
            </w:r>
          </w:p>
        </w:tc>
        <w:tc>
          <w:tcPr>
            <w:tcW w:type="dxa" w:w="960"/>
          </w:tcPr>
          <w:p>
            <w:r>
              <w:t>Người dùng chọn "Quên mật khẩu" và yêu cầu gửi OTP.</w:t>
            </w:r>
          </w:p>
        </w:tc>
        <w:tc>
          <w:tcPr>
            <w:tcW w:type="dxa" w:w="960"/>
          </w:tcPr>
          <w:p>
            <w:r>
              <w:t>Trong thời hạn và số lần cho phép, nhập đúng OTP → cho phép đặt lại mật khẩu mới.</w:t>
            </w:r>
          </w:p>
        </w:tc>
        <w:tc>
          <w:tcPr>
            <w:tcW w:type="dxa" w:w="960"/>
          </w:tcPr>
          <w:p>
            <w:r>
              <w:t>Hết hạn hoặc nhập sai quá số lần quy định → OTP bị vô hiệu, yêu cầu gửi lại mã mới.</w:t>
            </w:r>
          </w:p>
        </w:tc>
        <w:tc>
          <w:tcPr>
            <w:tcW w:type="dxa" w:w="960"/>
          </w:tcPr>
          <w:p>
            <w:r>
              <w:t>Thuộc NCL-01</w:t>
              <w:br/>
              <w:t>(Ghi chú: Đây là quy tắc mình đề xuất bổ sung theo thông lệ bảo mật chuẩn — ảnh gốc chưa cho thấy chi tiết ngưỡng, bạn xác nhận lại con số cụ thể nếu có dịp test.)</w:t>
            </w:r>
          </w:p>
        </w:tc>
      </w:tr>
      <w:tr>
        <w:tc>
          <w:tcPr>
            <w:tcW w:type="dxa" w:w="960"/>
          </w:tcPr>
          <w:p>
            <w:r>
              <w:t>QTN-14</w:t>
            </w:r>
          </w:p>
        </w:tc>
        <w:tc>
          <w:tcPr>
            <w:tcW w:type="dxa" w:w="960"/>
          </w:tcPr>
          <w:p>
            <w:r>
              <w:t>Giá vốn không hiển thị trên hóa đơn xuất cho khách</w:t>
            </w:r>
          </w:p>
        </w:tc>
        <w:tc>
          <w:tcPr>
            <w:tcW w:type="dxa" w:w="960"/>
          </w:tcPr>
          <w:p>
            <w:r>
              <w:t>Trường "Giá vốn" của sản phẩm chỉ phục vụ mục đích nội bộ (tính lợi nhuận, báo cáo lãi lỗ), tuyệt đối không được xuất hiện trên hóa đơn bán hàng/hóa đơn tạm tính gửi cho khách.</w:t>
            </w:r>
          </w:p>
        </w:tc>
        <w:tc>
          <w:tcPr>
            <w:tcW w:type="dxa" w:w="960"/>
          </w:tcPr>
          <w:p>
            <w:r>
              <w:t>Chủ cửa hàng, Khách lẻ</w:t>
            </w:r>
          </w:p>
        </w:tc>
        <w:tc>
          <w:tcPr>
            <w:tcW w:type="dxa" w:w="960"/>
          </w:tcPr>
          <w:p>
            <w:r>
              <w:t>Sản phẩm, Hóa đơn</w:t>
            </w:r>
          </w:p>
        </w:tc>
        <w:tc>
          <w:tcPr>
            <w:tcW w:type="dxa" w:w="960"/>
          </w:tcPr>
          <w:p>
            <w:r>
              <w:t>Luôn áp dụng khi render hóa đơn.</w:t>
            </w:r>
          </w:p>
        </w:tc>
        <w:tc>
          <w:tcPr>
            <w:tcW w:type="dxa" w:w="960"/>
          </w:tcPr>
          <w:p>
            <w:r>
              <w:t>Hóa đơn chỉ hiển thị Đơn giá (giá bán), Số lượng, Thành tiền — không có giá vốn.</w:t>
            </w:r>
          </w:p>
        </w:tc>
        <w:tc>
          <w:tcPr>
            <w:tcW w:type="dxa" w:w="960"/>
          </w:tcPr>
          <w:p>
            <w:r>
              <w:t>Không áp dụng (đây là ràng buộc bảo mật thông tin kinh doanh tuyệt đối).</w:t>
            </w:r>
          </w:p>
        </w:tc>
        <w:tc>
          <w:tcPr>
            <w:tcW w:type="dxa" w:w="960"/>
          </w:tcPr>
          <w:p>
            <w:r>
              <w:t>Thuộc NCL-05</w:t>
            </w:r>
          </w:p>
        </w:tc>
      </w:tr>
      <w:tr>
        <w:tc>
          <w:tcPr>
            <w:tcW w:type="dxa" w:w="960"/>
          </w:tcPr>
          <w:p>
            <w:r>
              <w:t>QTN-15</w:t>
            </w:r>
          </w:p>
        </w:tc>
        <w:tc>
          <w:tcPr>
            <w:tcW w:type="dxa" w:w="960"/>
          </w:tcPr>
          <w:p>
            <w:r>
              <w:t>Mã hóa đơn duy nhất, tự sinh ngẫu nhiên</w:t>
            </w:r>
          </w:p>
        </w:tc>
        <w:tc>
          <w:tcPr>
            <w:tcW w:type="dxa" w:w="960"/>
          </w:tcPr>
          <w:p>
            <w:r>
              <w:t>Mỗi hóa đơn (cả loại Bán hàng và Tạm tính) được gán một mã định danh duy nhất, tự động sinh dạng chuỗi ký tự ngẫu nhiên (VD: GPHSZR, VJETJT), không trùng lặp trong toàn hệ thống.</w:t>
            </w:r>
          </w:p>
        </w:tc>
        <w:tc>
          <w:tcPr>
            <w:tcW w:type="dxa" w:w="960"/>
          </w:tcPr>
          <w:p>
            <w:r>
              <w:t>Chủ cửa hàng</w:t>
            </w:r>
          </w:p>
        </w:tc>
        <w:tc>
          <w:tcPr>
            <w:tcW w:type="dxa" w:w="960"/>
          </w:tcPr>
          <w:p>
            <w:r>
              <w:t>Hóa đơn</w:t>
            </w:r>
          </w:p>
        </w:tc>
        <w:tc>
          <w:tcPr>
            <w:tcW w:type="dxa" w:w="960"/>
          </w:tcPr>
          <w:p>
            <w:r>
              <w:t>Mỗi lần một đơn hàng được chốt thành công.</w:t>
            </w:r>
          </w:p>
        </w:tc>
        <w:tc>
          <w:tcPr>
            <w:tcW w:type="dxa" w:w="960"/>
          </w:tcPr>
          <w:p>
            <w:r>
              <w:t>Hóa đơn được tạo với mã duy nhất, dùng để tra cứu/in lại về sau.</w:t>
            </w:r>
          </w:p>
        </w:tc>
        <w:tc>
          <w:tcPr>
            <w:tcW w:type="dxa" w:w="960"/>
          </w:tcPr>
          <w:p>
            <w:r>
              <w:t>Nếu mã trùng (xác suất cực thấp), hệ thống tự sinh lại mã khác trước khi lưu.</w:t>
            </w:r>
          </w:p>
        </w:tc>
        <w:tc>
          <w:tcPr>
            <w:tcW w:type="dxa" w:w="960"/>
          </w:tcPr>
          <w:p>
            <w:r>
              <w:t>Thuộc NCL-05</w:t>
            </w:r>
          </w:p>
        </w:tc>
      </w:tr>
      <w:tr>
        <w:tc>
          <w:tcPr>
            <w:tcW w:type="dxa" w:w="960"/>
          </w:tcPr>
          <w:p>
            <w:r>
              <w:t>QTN-16</w:t>
            </w:r>
          </w:p>
        </w:tc>
        <w:tc>
          <w:tcPr>
            <w:tcW w:type="dxa" w:w="960"/>
          </w:tcPr>
          <w:p>
            <w:r>
              <w:t>Chuyển tiền yêu cầu 2 nguồn khác nhau và đủ số dư</w:t>
            </w:r>
          </w:p>
        </w:tc>
        <w:tc>
          <w:tcPr>
            <w:tcW w:type="dxa" w:w="960"/>
          </w:tcPr>
          <w:p>
            <w:r>
              <w:t>Khi thực hiện "Chuyển tiền" giữa các nguồn tiền, Nguồn tiền gửi và Nguồn tiền nhận phải khác nhau, và số dư của Nguồn tiền gửi phải ≥ số tiền chuyển.</w:t>
            </w:r>
          </w:p>
        </w:tc>
        <w:tc>
          <w:tcPr>
            <w:tcW w:type="dxa" w:w="960"/>
          </w:tcPr>
          <w:p>
            <w:r>
              <w:t>Chủ cửa hàng</w:t>
            </w:r>
          </w:p>
        </w:tc>
        <w:tc>
          <w:tcPr>
            <w:tcW w:type="dxa" w:w="960"/>
          </w:tcPr>
          <w:p>
            <w:r>
              <w:t>Nguồn tiền</w:t>
            </w:r>
          </w:p>
        </w:tc>
        <w:tc>
          <w:tcPr>
            <w:tcW w:type="dxa" w:w="960"/>
          </w:tcPr>
          <w:p>
            <w:r>
              <w:t>Người dùng bấm "Xác nhận" trên màn hình Chuyển tiền.</w:t>
            </w:r>
          </w:p>
        </w:tc>
        <w:tc>
          <w:tcPr>
            <w:tcW w:type="dxa" w:w="960"/>
          </w:tcPr>
          <w:p>
            <w:r>
              <w:t>Số dư nguồn gửi giảm, số dư nguồn nhận tăng đúng bằng số tiền chuyển.</w:t>
            </w:r>
          </w:p>
        </w:tc>
        <w:tc>
          <w:tcPr>
            <w:tcW w:type="dxa" w:w="960"/>
          </w:tcPr>
          <w:p>
            <w:r>
              <w:t>Nếu chọn cùng 1 nguồn cho cả gửi và nhận, hoặc số dư nguồn gửi không đủ → chặn xác nhận, hiển thị lỗi tương ứng.</w:t>
            </w:r>
          </w:p>
        </w:tc>
        <w:tc>
          <w:tcPr>
            <w:tcW w:type="dxa" w:w="960"/>
          </w:tcPr>
          <w:p>
            <w:r>
              <w:t>Thuộc NCL-06</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